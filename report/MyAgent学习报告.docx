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CC939" w14:textId="77777777" w:rsidR="0095663E" w:rsidRDefault="0095663E">
      <w:pPr>
        <w:rPr>
          <w:rFonts w:hint="eastAsia"/>
        </w:rPr>
      </w:pPr>
    </w:p>
    <w:p w14:paraId="13404296" w14:textId="77777777" w:rsidR="0095663E" w:rsidRDefault="0095663E">
      <w:pPr>
        <w:rPr>
          <w:rFonts w:hint="eastAsia"/>
        </w:rPr>
      </w:pPr>
    </w:p>
    <w:p w14:paraId="234734C8" w14:textId="77777777" w:rsidR="0095663E" w:rsidRDefault="00000000">
      <w:pPr>
        <w:jc w:val="center"/>
        <w:rPr>
          <w:rFonts w:hint="eastAsia"/>
        </w:rPr>
      </w:pPr>
      <w:r>
        <w:rPr>
          <w:rFonts w:ascii="微软雅黑" w:eastAsia="微软雅黑" w:hAnsi="微软雅黑"/>
          <w:b/>
          <w:color w:val="1A56DB"/>
          <w:sz w:val="56"/>
        </w:rPr>
        <w:t>基于 Python 的 LLM Agent</w:t>
      </w:r>
      <w:r>
        <w:rPr>
          <w:rFonts w:ascii="微软雅黑" w:eastAsia="微软雅黑" w:hAnsi="微软雅黑"/>
          <w:b/>
          <w:color w:val="1A56DB"/>
          <w:sz w:val="56"/>
        </w:rPr>
        <w:br/>
        <w:t>设计与实现</w:t>
      </w:r>
    </w:p>
    <w:p w14:paraId="7DC0B0A6" w14:textId="77777777" w:rsidR="0095663E" w:rsidRDefault="0095663E">
      <w:pPr>
        <w:rPr>
          <w:rFonts w:hint="eastAsia"/>
        </w:rPr>
      </w:pPr>
    </w:p>
    <w:p w14:paraId="6445C1E5" w14:textId="77777777" w:rsidR="0095663E" w:rsidRDefault="00000000">
      <w:pPr>
        <w:jc w:val="center"/>
        <w:rPr>
          <w:rFonts w:hint="eastAsia"/>
        </w:rPr>
      </w:pPr>
      <w:r>
        <w:rPr>
          <w:rFonts w:ascii="微软雅黑" w:eastAsia="微软雅黑" w:hAnsi="微软雅黑"/>
          <w:color w:val="666666"/>
          <w:sz w:val="32"/>
        </w:rPr>
        <w:t>—— MyAgent 项目学习报告</w:t>
      </w:r>
    </w:p>
    <w:p w14:paraId="632C561D" w14:textId="77777777" w:rsidR="0095663E" w:rsidRDefault="0095663E">
      <w:pPr>
        <w:rPr>
          <w:rFonts w:hint="eastAsia"/>
        </w:rPr>
      </w:pPr>
    </w:p>
    <w:p w14:paraId="36F09444" w14:textId="77777777" w:rsidR="0095663E" w:rsidRDefault="0095663E">
      <w:pPr>
        <w:rPr>
          <w:rFonts w:hint="eastAsia"/>
        </w:rPr>
      </w:pPr>
    </w:p>
    <w:p w14:paraId="4674C69A" w14:textId="1BCE700C" w:rsidR="0095663E" w:rsidRDefault="00000000">
      <w:pPr>
        <w:jc w:val="center"/>
        <w:rPr>
          <w:rFonts w:hint="eastAsia"/>
          <w:lang w:eastAsia="zh-CN"/>
        </w:rPr>
      </w:pPr>
      <w:proofErr w:type="spellStart"/>
      <w:r>
        <w:rPr>
          <w:sz w:val="28"/>
        </w:rPr>
        <w:t>课程名称：人工智能</w:t>
      </w:r>
      <w:proofErr w:type="spellEnd"/>
      <w:r w:rsidR="0006421A">
        <w:rPr>
          <w:rFonts w:hint="eastAsia"/>
          <w:sz w:val="28"/>
          <w:lang w:eastAsia="zh-CN"/>
        </w:rPr>
        <w:t>科学与技术</w:t>
      </w:r>
    </w:p>
    <w:p w14:paraId="08F3C9E1" w14:textId="77777777" w:rsidR="0095663E" w:rsidRDefault="00000000">
      <w:pPr>
        <w:jc w:val="center"/>
        <w:rPr>
          <w:rFonts w:hint="eastAsia"/>
          <w:sz w:val="28"/>
          <w:lang w:eastAsia="zh-CN"/>
        </w:rPr>
      </w:pPr>
      <w:proofErr w:type="spellStart"/>
      <w:r>
        <w:rPr>
          <w:sz w:val="28"/>
        </w:rPr>
        <w:t>项目名称：MyAgent</w:t>
      </w:r>
      <w:proofErr w:type="spellEnd"/>
      <w:r>
        <w:rPr>
          <w:sz w:val="28"/>
        </w:rPr>
        <w:t xml:space="preserve">——LLM Agent </w:t>
      </w:r>
      <w:proofErr w:type="spellStart"/>
      <w:r>
        <w:rPr>
          <w:sz w:val="28"/>
        </w:rPr>
        <w:t>学习项目</w:t>
      </w:r>
      <w:proofErr w:type="spellEnd"/>
    </w:p>
    <w:p w14:paraId="7080C906" w14:textId="77777777" w:rsidR="00C710F5" w:rsidRDefault="00C710F5">
      <w:pPr>
        <w:jc w:val="center"/>
        <w:rPr>
          <w:rFonts w:hint="eastAsia"/>
          <w:lang w:eastAsia="zh-CN"/>
        </w:rPr>
      </w:pPr>
    </w:p>
    <w:p w14:paraId="0B947E9B" w14:textId="0543438B" w:rsidR="0095663E" w:rsidRDefault="00000000">
      <w:pPr>
        <w:jc w:val="center"/>
        <w:rPr>
          <w:rFonts w:hint="eastAsia"/>
        </w:rPr>
      </w:pPr>
      <w:r>
        <w:rPr>
          <w:sz w:val="28"/>
        </w:rPr>
        <w:t>姓    名：</w:t>
      </w:r>
      <w:r w:rsidR="00C710F5">
        <w:rPr>
          <w:rFonts w:hint="eastAsia"/>
          <w:sz w:val="28"/>
          <w:lang w:eastAsia="zh-CN"/>
        </w:rPr>
        <w:t>沈一村</w:t>
      </w:r>
    </w:p>
    <w:p w14:paraId="5AC9A6D2" w14:textId="6BC2F783" w:rsidR="0095663E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学    号：</w:t>
      </w:r>
      <w:r w:rsidR="00C710F5">
        <w:rPr>
          <w:rFonts w:hint="eastAsia"/>
          <w:sz w:val="28"/>
          <w:lang w:eastAsia="zh-CN"/>
        </w:rPr>
        <w:t>2550285</w:t>
      </w:r>
    </w:p>
    <w:p w14:paraId="0511AE12" w14:textId="38C3AA90" w:rsidR="0095663E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专业：</w:t>
      </w:r>
      <w:r w:rsidR="00C710F5">
        <w:rPr>
          <w:rFonts w:hint="eastAsia"/>
          <w:sz w:val="28"/>
          <w:lang w:eastAsia="zh-CN"/>
        </w:rPr>
        <w:t>工科试验班(信息与智能网联类)</w:t>
      </w:r>
    </w:p>
    <w:p w14:paraId="124F8B9C" w14:textId="77777777" w:rsidR="0095663E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日    期：2026年6月1日</w:t>
      </w:r>
    </w:p>
    <w:p w14:paraId="214469F6" w14:textId="33D17235" w:rsidR="0095663E" w:rsidRPr="00A046A8" w:rsidRDefault="00000000" w:rsidP="00A046A8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sdt>
      <w:sdtPr>
        <w:rPr>
          <w:lang w:val="zh-CN" w:eastAsia="zh-CN"/>
        </w:rPr>
        <w:id w:val="-1299140030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color w:val="auto"/>
          <w:sz w:val="22"/>
          <w:szCs w:val="22"/>
          <w:lang w:eastAsia="en-US"/>
        </w:rPr>
      </w:sdtEndPr>
      <w:sdtContent>
        <w:p w14:paraId="54CA3909" w14:textId="0B871BF9" w:rsidR="00A046A8" w:rsidRDefault="00A046A8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6793930F" w14:textId="187B9D24" w:rsidR="00A046A8" w:rsidRDefault="00A046A8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1231950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目  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7DA455" w14:textId="694A05CE" w:rsidR="00A046A8" w:rsidRDefault="00A046A8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hyperlink w:anchor="_Toc231231951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第一章  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160A5A" w14:textId="6BD3B5DD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52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1.1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97DE63" w14:textId="1A17DD88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53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1.2 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3B3E93" w14:textId="29FB9196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54" w:history="1">
            <w:r w:rsidRPr="000706D5">
              <w:rPr>
                <w:rStyle w:val="aff9"/>
                <w:rFonts w:hint="eastAsia"/>
                <w:noProof/>
              </w:rPr>
              <w:t>1.3 技术栈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DC799A" w14:textId="3A9B61CF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55" w:history="1">
            <w:r w:rsidRPr="000706D5">
              <w:rPr>
                <w:rStyle w:val="aff9"/>
                <w:rFonts w:hint="eastAsia"/>
                <w:noProof/>
              </w:rPr>
              <w:t>1.4 项目结构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31C782" w14:textId="410F8EB0" w:rsidR="00A046A8" w:rsidRDefault="00A046A8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hyperlink w:anchor="_Toc231231956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第二章  版本迭代：从 V1 到 V6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BFB9C3" w14:textId="723B19EB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57" w:history="1">
            <w:r w:rsidRPr="000706D5">
              <w:rPr>
                <w:rStyle w:val="aff9"/>
                <w:rFonts w:hint="eastAsia"/>
                <w:noProof/>
              </w:rPr>
              <w:t>2.1  V1：单次对话（~25 行）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46717E" w14:textId="2ECAA81A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58" w:history="1">
            <w:r w:rsidRPr="000706D5">
              <w:rPr>
                <w:rStyle w:val="aff9"/>
                <w:rFonts w:hint="eastAsia"/>
                <w:noProof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7CA7CA" w14:textId="259EF5D9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59" w:history="1">
            <w:r w:rsidRPr="000706D5">
              <w:rPr>
                <w:rStyle w:val="aff9"/>
                <w:rFonts w:hint="eastAsia"/>
                <w:noProof/>
              </w:rPr>
              <w:t>学到的知识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3DF95B" w14:textId="7B48C422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60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2.2  V2：循环多轮对话（~90 行）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93CD09" w14:textId="27A9BB5C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61" w:history="1">
            <w:r w:rsidRPr="000706D5">
              <w:rPr>
                <w:rStyle w:val="aff9"/>
                <w:rFonts w:hint="eastAsia"/>
                <w:noProof/>
              </w:rPr>
              <w:t>V1→V2 关键改动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D95DB" w14:textId="09B59711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62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核心概念：对话记忆 = 一个不断增长的列表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DAC642" w14:textId="26EDAEEA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63" w:history="1">
            <w:r w:rsidRPr="000706D5">
              <w:rPr>
                <w:rStyle w:val="aff9"/>
                <w:rFonts w:hint="eastAsia"/>
                <w:noProof/>
              </w:rPr>
              <w:t>学到的知识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F48155" w14:textId="649BC8CE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64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2.3  V3：工具调用（~140 行）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126BED" w14:textId="05710162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65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V2→V3 关键改动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C338F7" w14:textId="615105CF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66" w:history="1">
            <w:r w:rsidRPr="000706D5">
              <w:rPr>
                <w:rStyle w:val="aff9"/>
                <w:rFonts w:hint="eastAsia"/>
                <w:noProof/>
              </w:rPr>
              <w:t>工具调用的完整流程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6D3BB6" w14:textId="56B64C04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67" w:history="1">
            <w:r w:rsidRPr="000706D5">
              <w:rPr>
                <w:rStyle w:val="aff9"/>
                <w:rFonts w:hint="eastAsia"/>
                <w:noProof/>
              </w:rPr>
              <w:t>踩过的坑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98A92E" w14:textId="1EFFC3E3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68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2.4  V4：配置化 + 工具生态（~180 行）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9F3169" w14:textId="6CA38EAD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69" w:history="1">
            <w:r w:rsidRPr="000706D5">
              <w:rPr>
                <w:rStyle w:val="aff9"/>
                <w:rFonts w:hint="eastAsia"/>
                <w:noProof/>
              </w:rPr>
              <w:t>V3→V4 关键改动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3771F8" w14:textId="78AE45C8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70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设计亮点：配置驱动的工具注册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1C155B" w14:textId="0DA7D7AB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71" w:history="1">
            <w:r w:rsidRPr="000706D5">
              <w:rPr>
                <w:rStyle w:val="aff9"/>
                <w:rFonts w:hint="eastAsia"/>
                <w:noProof/>
              </w:rPr>
              <w:t>踩过的坑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6C0ADE" w14:textId="139588E8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72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2.5  V5：记忆系统（~350 行）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E9B313" w14:textId="582ADDB0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73" w:history="1">
            <w:r w:rsidRPr="000706D5">
              <w:rPr>
                <w:rStyle w:val="aff9"/>
                <w:rFonts w:hint="eastAsia"/>
                <w:noProof/>
              </w:rPr>
              <w:t>V4→V5 关键改动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87C43C" w14:textId="03A97EA8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74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记忆 ≠ 对话历史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7FED97" w14:textId="78FD3F6E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75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重大技术挑战：XML 工具调用幻觉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CA91BF" w14:textId="0D593017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76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2.6  V6：多会话管理 + 对话压缩（~590 行）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46342A" w14:textId="66421BF6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77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V5→V6 核心改动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4BF8B1" w14:textId="2828E38F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78" w:history="1">
            <w:r w:rsidRPr="000706D5">
              <w:rPr>
                <w:rStyle w:val="aff9"/>
                <w:rFonts w:hint="eastAsia"/>
                <w:noProof/>
              </w:rPr>
              <w:t>踩过的坑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905213" w14:textId="22DAFCBB" w:rsidR="00A046A8" w:rsidRDefault="00A046A8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hyperlink w:anchor="_Toc231231979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第三章  核心功能详解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A99073" w14:textId="4A231A9A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80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3.1 工具系统架构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1754D5" w14:textId="0FDEF00C" w:rsidR="00A046A8" w:rsidRDefault="00A046A8">
          <w:pPr>
            <w:pStyle w:val="TOC3"/>
            <w:tabs>
              <w:tab w:val="right" w:leader="dot" w:pos="8636"/>
            </w:tabs>
            <w:ind w:left="880"/>
            <w:rPr>
              <w:rFonts w:hint="eastAsia"/>
              <w:noProof/>
            </w:rPr>
          </w:pPr>
          <w:hyperlink w:anchor="_Toc231231981" w:history="1">
            <w:r w:rsidRPr="000706D5">
              <w:rPr>
                <w:rStyle w:val="aff9"/>
                <w:rFonts w:hint="eastAsia"/>
                <w:noProof/>
              </w:rPr>
              <w:t>工具进化史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1E4D0B" w14:textId="3DB5FBCC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82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3.2 记忆系统原理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7E546C" w14:textId="29175807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83" w:history="1">
            <w:r w:rsidRPr="000706D5">
              <w:rPr>
                <w:rStyle w:val="aff9"/>
                <w:rFonts w:hint="eastAsia"/>
                <w:noProof/>
              </w:rPr>
              <w:t>3.3 会话管理设计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797A44" w14:textId="68220DB4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84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3.4 对话压缩算法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54640A" w14:textId="309DE3A3" w:rsidR="00A046A8" w:rsidRDefault="00A046A8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hyperlink w:anchor="_Toc231231985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第四章  关键技术问题与解决方案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8E853D" w14:textId="2D787B54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86" w:history="1">
            <w:r w:rsidRPr="000706D5">
              <w:rPr>
                <w:rStyle w:val="aff9"/>
                <w:rFonts w:hint="eastAsia"/>
                <w:noProof/>
              </w:rPr>
              <w:t>4.1 XML 工具调用幻觉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A3213" w14:textId="5851AA9F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87" w:history="1">
            <w:r w:rsidRPr="000706D5">
              <w:rPr>
                <w:rStyle w:val="aff9"/>
                <w:rFonts w:hint="eastAsia"/>
                <w:noProof/>
              </w:rPr>
              <w:t>4.2 reasoning_content 400 错误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7FF698" w14:textId="25074FA7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88" w:history="1">
            <w:r w:rsidRPr="000706D5">
              <w:rPr>
                <w:rStyle w:val="aff9"/>
                <w:rFonts w:hint="eastAsia"/>
                <w:noProof/>
              </w:rPr>
              <w:t>4.3 round_num 计数 Bug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23EA15" w14:textId="1D59A72E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89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4.4 全量合并历史的性能问题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D7D854" w14:textId="45447EAA" w:rsidR="00A046A8" w:rsidRDefault="00A046A8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hyperlink w:anchor="_Toc231231990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第五章  项目成果展示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931145" w14:textId="7D98B380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91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5.1 系统命令一览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0A3631" w14:textId="1FF5A815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92" w:history="1">
            <w:r w:rsidRPr="000706D5">
              <w:rPr>
                <w:rStyle w:val="aff9"/>
                <w:rFonts w:hint="eastAsia"/>
                <w:noProof/>
              </w:rPr>
              <w:t>5.2 工具能力展示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CDE37F" w14:textId="2BB77D7E" w:rsidR="00A046A8" w:rsidRDefault="00A046A8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hyperlink w:anchor="_Toc231231993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第六章  总结与展望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9D55FC" w14:textId="4059111F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94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6.1 项目总结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F845AA" w14:textId="1C6A9E29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95" w:history="1">
            <w:r w:rsidRPr="000706D5">
              <w:rPr>
                <w:rStyle w:val="aff9"/>
                <w:rFonts w:hint="eastAsia"/>
                <w:noProof/>
              </w:rPr>
              <w:t>6.2 技术亮点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956F89" w14:textId="37073FB1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96" w:history="1">
            <w:r w:rsidRPr="000706D5">
              <w:rPr>
                <w:rStyle w:val="aff9"/>
                <w:rFonts w:hint="eastAsia"/>
                <w:noProof/>
              </w:rPr>
              <w:t>6.3 不足与改进方向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E4C05F" w14:textId="2CF51F2E" w:rsidR="00A046A8" w:rsidRDefault="00A046A8">
          <w:pPr>
            <w:pStyle w:val="TOC2"/>
            <w:tabs>
              <w:tab w:val="right" w:leader="dot" w:pos="8636"/>
            </w:tabs>
            <w:ind w:left="440"/>
            <w:rPr>
              <w:rFonts w:hint="eastAsia"/>
              <w:noProof/>
            </w:rPr>
          </w:pPr>
          <w:hyperlink w:anchor="_Toc231231997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6.4 学习心得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B4E20A" w14:textId="224DB3C3" w:rsidR="00A046A8" w:rsidRDefault="00A046A8">
          <w:pPr>
            <w:pStyle w:val="TOC1"/>
            <w:tabs>
              <w:tab w:val="right" w:leader="dot" w:pos="8636"/>
            </w:tabs>
            <w:rPr>
              <w:rFonts w:hint="eastAsia"/>
              <w:noProof/>
            </w:rPr>
          </w:pPr>
          <w:hyperlink w:anchor="_Toc231231998" w:history="1">
            <w:r w:rsidRPr="000706D5">
              <w:rPr>
                <w:rStyle w:val="aff9"/>
                <w:rFonts w:hint="eastAsia"/>
                <w:noProof/>
                <w:lang w:eastAsia="zh-CN"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_Toc231231998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DF1832" w14:textId="48D7BAE3" w:rsidR="0095663E" w:rsidRDefault="00A046A8">
          <w:pPr>
            <w:rPr>
              <w:rFonts w:hint="eastAsia"/>
            </w:rPr>
          </w:pPr>
          <w:r>
            <w:rPr>
              <w:b/>
              <w:bCs/>
              <w:lang w:val="zh-CN"/>
            </w:rPr>
            <w:lastRenderedPageBreak/>
            <w:fldChar w:fldCharType="end"/>
          </w:r>
        </w:p>
      </w:sdtContent>
    </w:sdt>
    <w:p w14:paraId="17B022D0" w14:textId="77777777" w:rsidR="0095663E" w:rsidRDefault="00000000">
      <w:pPr>
        <w:pStyle w:val="1"/>
        <w:rPr>
          <w:lang w:eastAsia="zh-CN"/>
        </w:rPr>
      </w:pPr>
      <w:bookmarkStart w:id="0" w:name="_Toc231231951"/>
      <w:r>
        <w:rPr>
          <w:lang w:eastAsia="zh-CN"/>
        </w:rPr>
        <w:t>第一章</w:t>
      </w:r>
      <w:r>
        <w:rPr>
          <w:lang w:eastAsia="zh-CN"/>
        </w:rPr>
        <w:t xml:space="preserve">  </w:t>
      </w:r>
      <w:r>
        <w:rPr>
          <w:lang w:eastAsia="zh-CN"/>
        </w:rPr>
        <w:t>项目概述</w:t>
      </w:r>
      <w:bookmarkEnd w:id="0"/>
    </w:p>
    <w:p w14:paraId="5B344793" w14:textId="77777777" w:rsidR="0095663E" w:rsidRDefault="00000000">
      <w:pPr>
        <w:pStyle w:val="21"/>
        <w:rPr>
          <w:lang w:eastAsia="zh-CN"/>
        </w:rPr>
      </w:pPr>
      <w:bookmarkStart w:id="1" w:name="_Toc231231952"/>
      <w:r>
        <w:rPr>
          <w:lang w:eastAsia="zh-CN"/>
        </w:rPr>
        <w:t xml:space="preserve">1.1 </w:t>
      </w:r>
      <w:r>
        <w:rPr>
          <w:lang w:eastAsia="zh-CN"/>
        </w:rPr>
        <w:t>项目背景</w:t>
      </w:r>
      <w:bookmarkEnd w:id="1"/>
    </w:p>
    <w:p w14:paraId="28881B52" w14:textId="77777777" w:rsidR="006972F6" w:rsidRDefault="00000000">
      <w:pPr>
        <w:rPr>
          <w:rFonts w:hint="eastAsia"/>
          <w:lang w:eastAsia="zh-CN"/>
        </w:rPr>
      </w:pPr>
      <w:proofErr w:type="spellStart"/>
      <w:r>
        <w:t>随着大语言模型（LLM，Large</w:t>
      </w:r>
      <w:proofErr w:type="spellEnd"/>
      <w:r>
        <w:t xml:space="preserve"> Language </w:t>
      </w:r>
      <w:proofErr w:type="spellStart"/>
      <w:r>
        <w:t>Model）技术的飞速发展，AI</w:t>
      </w:r>
      <w:proofErr w:type="spellEnd"/>
      <w:r>
        <w:t xml:space="preserve"> </w:t>
      </w:r>
      <w:proofErr w:type="spellStart"/>
      <w:r>
        <w:t>Agent（人工智能代理）已成为人工智能领域的重要研究方向。传统的</w:t>
      </w:r>
      <w:proofErr w:type="spellEnd"/>
      <w:r>
        <w:t xml:space="preserve"> LLM </w:t>
      </w:r>
      <w:proofErr w:type="spellStart"/>
      <w:r>
        <w:t>聊天机器人只能进行文本对话，而</w:t>
      </w:r>
      <w:proofErr w:type="spellEnd"/>
      <w:r>
        <w:t xml:space="preserve"> AI Agent </w:t>
      </w:r>
      <w:proofErr w:type="spellStart"/>
      <w:r>
        <w:t>则能够调用外部工具（如搜索引擎、计算器、文件系统等</w:t>
      </w:r>
      <w:proofErr w:type="spellEnd"/>
      <w:r>
        <w:t>），</w:t>
      </w:r>
      <w:proofErr w:type="spellStart"/>
      <w:r>
        <w:t>自主完成复杂任务</w:t>
      </w:r>
      <w:proofErr w:type="spellEnd"/>
      <w:r>
        <w:t>。</w:t>
      </w:r>
      <w:r>
        <w:rPr>
          <w:lang w:eastAsia="zh-CN"/>
        </w:rPr>
        <w:t>本项目旨在从零开始，使用 Python 语言构建一个具备工具调用、记忆管理、多会话管理等能力的 LLM Agent，深入理解 AI Agent 的核心原理与实现方式。</w:t>
      </w:r>
      <w:r w:rsidR="00C710F5">
        <w:rPr>
          <w:rFonts w:hint="eastAsia"/>
          <w:lang w:eastAsia="zh-CN"/>
        </w:rPr>
        <w:t>整个项目，包含项目报告，均在LLM Agent的协助下完成。</w:t>
      </w:r>
    </w:p>
    <w:p w14:paraId="7FAAAD36" w14:textId="30077108" w:rsidR="0095663E" w:rsidRDefault="006972F6">
      <w:pPr>
        <w:rPr>
          <w:rFonts w:hint="eastAsia"/>
          <w:lang w:eastAsia="zh-CN"/>
        </w:rPr>
      </w:pPr>
      <w:r w:rsidRPr="006972F6">
        <w:rPr>
          <w:rFonts w:hint="eastAsia"/>
          <w:lang w:eastAsia="zh-CN"/>
        </w:rPr>
        <w:t>本项目 GitHub 仓库：https://github.com/LiuAn-HuaMing/MyAgent</w:t>
      </w:r>
    </w:p>
    <w:p w14:paraId="51C3F683" w14:textId="77777777" w:rsidR="0095663E" w:rsidRDefault="00000000">
      <w:pPr>
        <w:pStyle w:val="21"/>
        <w:rPr>
          <w:lang w:eastAsia="zh-CN"/>
        </w:rPr>
      </w:pPr>
      <w:bookmarkStart w:id="2" w:name="_Toc231231953"/>
      <w:r>
        <w:rPr>
          <w:lang w:eastAsia="zh-CN"/>
        </w:rPr>
        <w:t xml:space="preserve">1.2 </w:t>
      </w:r>
      <w:r>
        <w:rPr>
          <w:lang w:eastAsia="zh-CN"/>
        </w:rPr>
        <w:t>项目目标</w:t>
      </w:r>
      <w:bookmarkEnd w:id="2"/>
    </w:p>
    <w:p w14:paraId="65D4F035" w14:textId="77777777" w:rsidR="0095663E" w:rsidRDefault="00000000">
      <w:pPr>
        <w:pStyle w:val="a0"/>
        <w:rPr>
          <w:rFonts w:hint="eastAsia"/>
        </w:rPr>
      </w:pPr>
      <w:proofErr w:type="spellStart"/>
      <w:r>
        <w:t>掌握</w:t>
      </w:r>
      <w:proofErr w:type="spellEnd"/>
      <w:r>
        <w:t xml:space="preserve"> OpenAI SDK </w:t>
      </w:r>
      <w:proofErr w:type="spellStart"/>
      <w:r>
        <w:t>的使用方法，实现与</w:t>
      </w:r>
      <w:proofErr w:type="spellEnd"/>
      <w:r>
        <w:t xml:space="preserve"> DeepSeek 大语言模型的交互</w:t>
      </w:r>
    </w:p>
    <w:p w14:paraId="350FFB52" w14:textId="77777777" w:rsidR="0095663E" w:rsidRDefault="00000000">
      <w:pPr>
        <w:pStyle w:val="a0"/>
        <w:rPr>
          <w:rFonts w:hint="eastAsia"/>
        </w:rPr>
      </w:pPr>
      <w:r>
        <w:t>实现 Agent 工具调用机制（Function Calling），使模型能够调用外部工具</w:t>
      </w:r>
    </w:p>
    <w:p w14:paraId="41293901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构建跨会话记忆系统，使 Agent 能够持久</w:t>
      </w:r>
      <w:proofErr w:type="gramStart"/>
      <w:r>
        <w:rPr>
          <w:lang w:eastAsia="zh-CN"/>
        </w:rPr>
        <w:t>化用户</w:t>
      </w:r>
      <w:proofErr w:type="gramEnd"/>
      <w:r>
        <w:rPr>
          <w:lang w:eastAsia="zh-CN"/>
        </w:rPr>
        <w:t>偏好和重要信息</w:t>
      </w:r>
    </w:p>
    <w:p w14:paraId="657CA863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实现多会话管理，支持会话存档、切换、删除</w:t>
      </w:r>
    </w:p>
    <w:p w14:paraId="7A54D3AD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实现对话压缩功能，在长对话中自动摘要</w:t>
      </w:r>
      <w:proofErr w:type="gramStart"/>
      <w:r>
        <w:rPr>
          <w:lang w:eastAsia="zh-CN"/>
        </w:rPr>
        <w:t>旧消息</w:t>
      </w:r>
      <w:proofErr w:type="gramEnd"/>
      <w:r>
        <w:rPr>
          <w:lang w:eastAsia="zh-CN"/>
        </w:rPr>
        <w:t>以节省 Token 消耗</w:t>
      </w:r>
    </w:p>
    <w:p w14:paraId="23497B67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通过 V1→V6 的迭代开发，记录完整的 Agent 演进过程</w:t>
      </w:r>
    </w:p>
    <w:p w14:paraId="550FD317" w14:textId="77777777" w:rsidR="0095663E" w:rsidRDefault="00000000">
      <w:pPr>
        <w:pStyle w:val="21"/>
      </w:pPr>
      <w:bookmarkStart w:id="3" w:name="_Toc231231954"/>
      <w:r>
        <w:t xml:space="preserve">1.3 </w:t>
      </w:r>
      <w:proofErr w:type="spellStart"/>
      <w:r>
        <w:t>技术栈</w:t>
      </w:r>
      <w:bookmarkEnd w:id="3"/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95663E" w14:paraId="00DF4390" w14:textId="77777777" w:rsidTr="00956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5B220DCB" w14:textId="77777777" w:rsidR="0095663E" w:rsidRDefault="00000000">
            <w:pPr>
              <w:rPr>
                <w:rFonts w:hint="eastAsia"/>
              </w:rPr>
            </w:pPr>
            <w:r>
              <w:t>技术/工具</w:t>
            </w:r>
          </w:p>
        </w:tc>
        <w:tc>
          <w:tcPr>
            <w:tcW w:w="2882" w:type="dxa"/>
          </w:tcPr>
          <w:p w14:paraId="447808ED" w14:textId="77777777" w:rsidR="009566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版本/说明</w:t>
            </w:r>
          </w:p>
        </w:tc>
        <w:tc>
          <w:tcPr>
            <w:tcW w:w="2882" w:type="dxa"/>
          </w:tcPr>
          <w:p w14:paraId="4BFB4051" w14:textId="77777777" w:rsidR="009566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用途</w:t>
            </w:r>
          </w:p>
        </w:tc>
      </w:tr>
      <w:tr w:rsidR="0095663E" w14:paraId="013B965D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02FA084" w14:textId="77777777" w:rsidR="0095663E" w:rsidRDefault="00000000">
            <w:pPr>
              <w:rPr>
                <w:rFonts w:hint="eastAsia"/>
              </w:rPr>
            </w:pPr>
            <w:r>
              <w:t>Python</w:t>
            </w:r>
          </w:p>
        </w:tc>
        <w:tc>
          <w:tcPr>
            <w:tcW w:w="2882" w:type="dxa"/>
          </w:tcPr>
          <w:p w14:paraId="0E2D9A16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3.13</w:t>
            </w:r>
          </w:p>
        </w:tc>
        <w:tc>
          <w:tcPr>
            <w:tcW w:w="2882" w:type="dxa"/>
          </w:tcPr>
          <w:p w14:paraId="067CEA77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主编程语言</w:t>
            </w:r>
          </w:p>
        </w:tc>
      </w:tr>
      <w:tr w:rsidR="0095663E" w14:paraId="484B6D7F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6040F50" w14:textId="77777777" w:rsidR="0095663E" w:rsidRDefault="00000000">
            <w:pPr>
              <w:rPr>
                <w:rFonts w:hint="eastAsia"/>
              </w:rPr>
            </w:pPr>
            <w:r>
              <w:t>OpenAI SDK</w:t>
            </w:r>
          </w:p>
        </w:tc>
        <w:tc>
          <w:tcPr>
            <w:tcW w:w="2882" w:type="dxa"/>
          </w:tcPr>
          <w:p w14:paraId="44CC67FD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&gt;=1.0.0</w:t>
            </w:r>
          </w:p>
        </w:tc>
        <w:tc>
          <w:tcPr>
            <w:tcW w:w="2882" w:type="dxa"/>
          </w:tcPr>
          <w:p w14:paraId="70BE1C2A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调用 DeepSeek API（兼容 OpenAI 格式）</w:t>
            </w:r>
          </w:p>
        </w:tc>
      </w:tr>
      <w:tr w:rsidR="0095663E" w14:paraId="51CA0C70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10B46CE4" w14:textId="77777777" w:rsidR="0095663E" w:rsidRDefault="00000000">
            <w:pPr>
              <w:rPr>
                <w:rFonts w:hint="eastAsia"/>
              </w:rPr>
            </w:pPr>
            <w:r>
              <w:t>DeepSeek V4</w:t>
            </w:r>
          </w:p>
        </w:tc>
        <w:tc>
          <w:tcPr>
            <w:tcW w:w="2882" w:type="dxa"/>
          </w:tcPr>
          <w:p w14:paraId="74C232CD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deepseek-v4-pro</w:t>
            </w:r>
          </w:p>
        </w:tc>
        <w:tc>
          <w:tcPr>
            <w:tcW w:w="2882" w:type="dxa"/>
          </w:tcPr>
          <w:p w14:paraId="5923E9B8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大语言模型（推理模式）</w:t>
            </w:r>
          </w:p>
        </w:tc>
      </w:tr>
      <w:tr w:rsidR="0095663E" w14:paraId="58CF43BD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F4C014C" w14:textId="77777777" w:rsidR="0095663E" w:rsidRDefault="00000000">
            <w:pPr>
              <w:rPr>
                <w:rFonts w:hint="eastAsia"/>
              </w:rPr>
            </w:pPr>
            <w:r>
              <w:lastRenderedPageBreak/>
              <w:t>python-</w:t>
            </w:r>
            <w:proofErr w:type="spellStart"/>
            <w:r>
              <w:t>dotenv</w:t>
            </w:r>
            <w:proofErr w:type="spellEnd"/>
          </w:p>
        </w:tc>
        <w:tc>
          <w:tcPr>
            <w:tcW w:w="2882" w:type="dxa"/>
          </w:tcPr>
          <w:p w14:paraId="31DAADEE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&gt;=1.0.0</w:t>
            </w:r>
          </w:p>
        </w:tc>
        <w:tc>
          <w:tcPr>
            <w:tcW w:w="2882" w:type="dxa"/>
          </w:tcPr>
          <w:p w14:paraId="2D4F5DD3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.env 环境变量管理，保护 API 密钥</w:t>
            </w:r>
          </w:p>
        </w:tc>
      </w:tr>
      <w:tr w:rsidR="0095663E" w14:paraId="0A7BB5A3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22668C91" w14:textId="77777777" w:rsidR="0095663E" w:rsidRDefault="00000000">
            <w:pPr>
              <w:rPr>
                <w:rFonts w:hint="eastAsia"/>
              </w:rPr>
            </w:pPr>
            <w:proofErr w:type="spellStart"/>
            <w:r>
              <w:t>PyYAML</w:t>
            </w:r>
            <w:proofErr w:type="spellEnd"/>
          </w:p>
        </w:tc>
        <w:tc>
          <w:tcPr>
            <w:tcW w:w="2882" w:type="dxa"/>
          </w:tcPr>
          <w:p w14:paraId="532B6786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&gt;=6.0</w:t>
            </w:r>
          </w:p>
        </w:tc>
        <w:tc>
          <w:tcPr>
            <w:tcW w:w="2882" w:type="dxa"/>
          </w:tcPr>
          <w:p w14:paraId="432F5925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解析 config.yaml 配置文件</w:t>
            </w:r>
          </w:p>
        </w:tc>
      </w:tr>
      <w:tr w:rsidR="0095663E" w14:paraId="0956329B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6F3F5D9" w14:textId="77777777" w:rsidR="0095663E" w:rsidRDefault="00000000">
            <w:pPr>
              <w:rPr>
                <w:rFonts w:hint="eastAsia"/>
              </w:rPr>
            </w:pPr>
            <w:r>
              <w:t>BeautifulSoup4</w:t>
            </w:r>
          </w:p>
        </w:tc>
        <w:tc>
          <w:tcPr>
            <w:tcW w:w="2882" w:type="dxa"/>
          </w:tcPr>
          <w:p w14:paraId="182B5230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&gt;=4.0</w:t>
            </w:r>
          </w:p>
        </w:tc>
        <w:tc>
          <w:tcPr>
            <w:tcW w:w="2882" w:type="dxa"/>
          </w:tcPr>
          <w:p w14:paraId="50FCB26F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网页内容解析</w:t>
            </w:r>
          </w:p>
        </w:tc>
      </w:tr>
      <w:tr w:rsidR="0095663E" w14:paraId="7F90043D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4AE01576" w14:textId="77777777" w:rsidR="0095663E" w:rsidRDefault="00000000">
            <w:pPr>
              <w:rPr>
                <w:rFonts w:hint="eastAsia"/>
              </w:rPr>
            </w:pPr>
            <w:r>
              <w:t>Colorama</w:t>
            </w:r>
          </w:p>
        </w:tc>
        <w:tc>
          <w:tcPr>
            <w:tcW w:w="2882" w:type="dxa"/>
          </w:tcPr>
          <w:p w14:paraId="11A42FB4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&gt;=0.4</w:t>
            </w:r>
          </w:p>
        </w:tc>
        <w:tc>
          <w:tcPr>
            <w:tcW w:w="2882" w:type="dxa"/>
          </w:tcPr>
          <w:p w14:paraId="62C6CC14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终端彩色输出</w:t>
            </w:r>
          </w:p>
        </w:tc>
      </w:tr>
    </w:tbl>
    <w:p w14:paraId="52FF845B" w14:textId="77777777" w:rsidR="0095663E" w:rsidRDefault="0095663E">
      <w:pPr>
        <w:rPr>
          <w:rFonts w:hint="eastAsia"/>
        </w:rPr>
      </w:pPr>
    </w:p>
    <w:p w14:paraId="2F857BFD" w14:textId="77777777" w:rsidR="0095663E" w:rsidRDefault="00000000">
      <w:pPr>
        <w:pStyle w:val="21"/>
      </w:pPr>
      <w:bookmarkStart w:id="4" w:name="_Toc231231955"/>
      <w:r>
        <w:t xml:space="preserve">1.4 </w:t>
      </w:r>
      <w:r>
        <w:t>项目结构</w:t>
      </w:r>
      <w:bookmarkEnd w:id="4"/>
    </w:p>
    <w:p w14:paraId="2EF26616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项目采用模块化设计，各组件职责清晰：</w:t>
      </w:r>
    </w:p>
    <w:p w14:paraId="24433748" w14:textId="77777777" w:rsidR="0095663E" w:rsidRDefault="00000000">
      <w:pPr>
        <w:shd w:val="clear" w:color="auto" w:fill="F5F5F5"/>
        <w:spacing w:before="120" w:after="120"/>
        <w:ind w:left="283"/>
        <w:rPr>
          <w:rFonts w:hint="eastAsia"/>
        </w:rPr>
      </w:pPr>
      <w:proofErr w:type="spellStart"/>
      <w:r>
        <w:rPr>
          <w:rFonts w:ascii="Consolas" w:hAnsi="Consolas"/>
          <w:color w:val="333333"/>
          <w:sz w:val="18"/>
        </w:rPr>
        <w:t>MyAgent</w:t>
      </w:r>
      <w:proofErr w:type="spellEnd"/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br/>
        <w:t xml:space="preserve">├── v6_agent.py                # </w:t>
      </w:r>
      <w:proofErr w:type="spellStart"/>
      <w:r>
        <w:rPr>
          <w:rFonts w:ascii="Consolas" w:hAnsi="Consolas"/>
          <w:color w:val="333333"/>
          <w:sz w:val="18"/>
        </w:rPr>
        <w:t>主程序（当前版本</w:t>
      </w:r>
      <w:proofErr w:type="spellEnd"/>
      <w:r>
        <w:rPr>
          <w:rFonts w:ascii="Consolas" w:hAnsi="Consolas"/>
          <w:color w:val="333333"/>
          <w:sz w:val="18"/>
        </w:rPr>
        <w:t>，</w:t>
      </w:r>
      <w:r>
        <w:rPr>
          <w:rFonts w:ascii="Consolas" w:hAnsi="Consolas"/>
          <w:color w:val="333333"/>
          <w:sz w:val="18"/>
        </w:rPr>
        <w:t xml:space="preserve">~590 </w:t>
      </w:r>
      <w:r>
        <w:rPr>
          <w:rFonts w:ascii="Consolas" w:hAnsi="Consolas"/>
          <w:color w:val="333333"/>
          <w:sz w:val="18"/>
        </w:rPr>
        <w:t>行）</w:t>
      </w:r>
      <w:r>
        <w:rPr>
          <w:rFonts w:ascii="Consolas" w:hAnsi="Consolas"/>
          <w:color w:val="333333"/>
          <w:sz w:val="18"/>
        </w:rPr>
        <w:br/>
        <w:t xml:space="preserve">├── </w:t>
      </w:r>
      <w:proofErr w:type="spellStart"/>
      <w:r>
        <w:rPr>
          <w:rFonts w:ascii="Consolas" w:hAnsi="Consolas"/>
          <w:color w:val="333333"/>
          <w:sz w:val="18"/>
        </w:rPr>
        <w:t>config.yaml</w:t>
      </w:r>
      <w:proofErr w:type="spellEnd"/>
      <w:r>
        <w:rPr>
          <w:rFonts w:ascii="Consolas" w:hAnsi="Consolas"/>
          <w:color w:val="333333"/>
          <w:sz w:val="18"/>
        </w:rPr>
        <w:t xml:space="preserve">                # </w:t>
      </w:r>
      <w:r>
        <w:rPr>
          <w:rFonts w:ascii="Consolas" w:hAnsi="Consolas"/>
          <w:color w:val="333333"/>
          <w:sz w:val="18"/>
        </w:rPr>
        <w:t>配置文件（模型参数、工具开关、压缩设置）</w:t>
      </w:r>
      <w:r>
        <w:rPr>
          <w:rFonts w:ascii="Consolas" w:hAnsi="Consolas"/>
          <w:color w:val="333333"/>
          <w:sz w:val="18"/>
        </w:rPr>
        <w:br/>
        <w:t xml:space="preserve">├── requirements.txt           # Python </w:t>
      </w:r>
      <w:r>
        <w:rPr>
          <w:rFonts w:ascii="Consolas" w:hAnsi="Consolas"/>
          <w:color w:val="333333"/>
          <w:sz w:val="18"/>
        </w:rPr>
        <w:t>依赖包列表</w:t>
      </w:r>
      <w:r>
        <w:rPr>
          <w:rFonts w:ascii="Consolas" w:hAnsi="Consolas"/>
          <w:color w:val="333333"/>
          <w:sz w:val="18"/>
        </w:rPr>
        <w:br/>
        <w:t xml:space="preserve">├── .env                       # API </w:t>
      </w:r>
      <w:r>
        <w:rPr>
          <w:rFonts w:ascii="Consolas" w:hAnsi="Consolas"/>
          <w:color w:val="333333"/>
          <w:sz w:val="18"/>
        </w:rPr>
        <w:t>密钥（不提交到</w:t>
      </w:r>
      <w:r>
        <w:rPr>
          <w:rFonts w:ascii="Consolas" w:hAnsi="Consolas"/>
          <w:color w:val="333333"/>
          <w:sz w:val="18"/>
        </w:rPr>
        <w:t xml:space="preserve"> Git</w:t>
      </w:r>
      <w:r>
        <w:rPr>
          <w:rFonts w:ascii="Consolas" w:hAnsi="Consolas"/>
          <w:color w:val="333333"/>
          <w:sz w:val="18"/>
        </w:rPr>
        <w:t>）</w:t>
      </w:r>
      <w:r>
        <w:rPr>
          <w:rFonts w:ascii="Consolas" w:hAnsi="Consolas"/>
          <w:color w:val="333333"/>
          <w:sz w:val="18"/>
        </w:rPr>
        <w:br/>
        <w:t xml:space="preserve">├── README.md                  # </w:t>
      </w:r>
      <w:r>
        <w:rPr>
          <w:rFonts w:ascii="Consolas" w:hAnsi="Consolas"/>
          <w:color w:val="333333"/>
          <w:sz w:val="18"/>
        </w:rPr>
        <w:t>项目说明文档</w:t>
      </w:r>
      <w:r>
        <w:rPr>
          <w:rFonts w:ascii="Consolas" w:hAnsi="Consolas"/>
          <w:color w:val="333333"/>
          <w:sz w:val="18"/>
        </w:rPr>
        <w:br/>
        <w:t xml:space="preserve">├── tools/                     # </w:t>
      </w:r>
      <w:r>
        <w:rPr>
          <w:rFonts w:ascii="Consolas" w:hAnsi="Consolas"/>
          <w:color w:val="333333"/>
          <w:sz w:val="18"/>
        </w:rPr>
        <w:t>工具包（</w:t>
      </w:r>
      <w:r>
        <w:rPr>
          <w:rFonts w:ascii="Consolas" w:hAnsi="Consolas"/>
          <w:color w:val="333333"/>
          <w:sz w:val="18"/>
        </w:rPr>
        <w:t xml:space="preserve">11 </w:t>
      </w:r>
      <w:r>
        <w:rPr>
          <w:rFonts w:ascii="Consolas" w:hAnsi="Consolas"/>
          <w:color w:val="333333"/>
          <w:sz w:val="18"/>
        </w:rPr>
        <w:t>个工具）</w:t>
      </w:r>
      <w:r>
        <w:rPr>
          <w:rFonts w:ascii="Consolas" w:hAnsi="Consolas"/>
          <w:color w:val="333333"/>
          <w:sz w:val="18"/>
        </w:rPr>
        <w:br/>
        <w:t xml:space="preserve">│   ├── __init__.py            # </w:t>
      </w:r>
      <w:r>
        <w:rPr>
          <w:rFonts w:ascii="Consolas" w:hAnsi="Consolas"/>
          <w:color w:val="333333"/>
          <w:sz w:val="18"/>
        </w:rPr>
        <w:t>工具注册中心</w:t>
      </w:r>
      <w:r>
        <w:rPr>
          <w:rFonts w:ascii="Consolas" w:hAnsi="Consolas"/>
          <w:color w:val="333333"/>
          <w:sz w:val="18"/>
        </w:rPr>
        <w:br/>
        <w:t xml:space="preserve">│   ├── time_tool.py           # </w:t>
      </w:r>
      <w:r>
        <w:rPr>
          <w:rFonts w:ascii="Consolas" w:hAnsi="Consolas"/>
          <w:color w:val="333333"/>
          <w:sz w:val="18"/>
        </w:rPr>
        <w:t>时间查询</w:t>
      </w:r>
      <w:r>
        <w:rPr>
          <w:rFonts w:ascii="Consolas" w:hAnsi="Consolas"/>
          <w:color w:val="333333"/>
          <w:sz w:val="18"/>
        </w:rPr>
        <w:br/>
        <w:t xml:space="preserve">│   ├── weather_tool.py        # </w:t>
      </w:r>
      <w:r>
        <w:rPr>
          <w:rFonts w:ascii="Consolas" w:hAnsi="Consolas"/>
          <w:color w:val="333333"/>
          <w:sz w:val="18"/>
        </w:rPr>
        <w:t>天气查询（</w:t>
      </w:r>
      <w:r>
        <w:rPr>
          <w:rFonts w:ascii="Consolas" w:hAnsi="Consolas"/>
          <w:color w:val="333333"/>
          <w:sz w:val="18"/>
        </w:rPr>
        <w:t>wttr.in</w:t>
      </w:r>
      <w:r>
        <w:rPr>
          <w:rFonts w:ascii="Consolas" w:hAnsi="Consolas"/>
          <w:color w:val="333333"/>
          <w:sz w:val="18"/>
        </w:rPr>
        <w:t>）</w:t>
      </w:r>
      <w:r>
        <w:rPr>
          <w:rFonts w:ascii="Consolas" w:hAnsi="Consolas"/>
          <w:color w:val="333333"/>
          <w:sz w:val="18"/>
        </w:rPr>
        <w:br/>
        <w:t xml:space="preserve">│   ├── file_reader.py         # </w:t>
      </w:r>
      <w:r>
        <w:rPr>
          <w:rFonts w:ascii="Consolas" w:hAnsi="Consolas"/>
          <w:color w:val="333333"/>
          <w:sz w:val="18"/>
        </w:rPr>
        <w:t>文件读取</w:t>
      </w:r>
      <w:r>
        <w:rPr>
          <w:rFonts w:ascii="Consolas" w:hAnsi="Consolas"/>
          <w:color w:val="333333"/>
          <w:sz w:val="18"/>
        </w:rPr>
        <w:br/>
        <w:t xml:space="preserve">│   ├── file_writer.py         # </w:t>
      </w:r>
      <w:r>
        <w:rPr>
          <w:rFonts w:ascii="Consolas" w:hAnsi="Consolas"/>
          <w:color w:val="333333"/>
          <w:sz w:val="18"/>
        </w:rPr>
        <w:t>文件写入（沙箱模式）</w:t>
      </w:r>
      <w:r>
        <w:rPr>
          <w:rFonts w:ascii="Consolas" w:hAnsi="Consolas"/>
          <w:color w:val="333333"/>
          <w:sz w:val="18"/>
        </w:rPr>
        <w:br/>
        <w:t xml:space="preserve">│   ├── web_search.py          # </w:t>
      </w:r>
      <w:r>
        <w:rPr>
          <w:rFonts w:ascii="Consolas" w:hAnsi="Consolas"/>
          <w:color w:val="333333"/>
          <w:sz w:val="18"/>
        </w:rPr>
        <w:t>网页搜索（</w:t>
      </w:r>
      <w:r>
        <w:rPr>
          <w:rFonts w:ascii="Consolas" w:hAnsi="Consolas"/>
          <w:color w:val="333333"/>
          <w:sz w:val="18"/>
        </w:rPr>
        <w:t>Bing</w:t>
      </w:r>
      <w:r>
        <w:rPr>
          <w:rFonts w:ascii="Consolas" w:hAnsi="Consolas"/>
          <w:color w:val="333333"/>
          <w:sz w:val="18"/>
        </w:rPr>
        <w:t>）</w:t>
      </w:r>
      <w:r>
        <w:rPr>
          <w:rFonts w:ascii="Consolas" w:hAnsi="Consolas"/>
          <w:color w:val="333333"/>
          <w:sz w:val="18"/>
        </w:rPr>
        <w:br/>
        <w:t xml:space="preserve">│   ├── web_reader.py          # </w:t>
      </w:r>
      <w:r>
        <w:rPr>
          <w:rFonts w:ascii="Consolas" w:hAnsi="Consolas"/>
          <w:color w:val="333333"/>
          <w:sz w:val="18"/>
        </w:rPr>
        <w:t>网页全文阅读</w:t>
      </w:r>
      <w:r>
        <w:rPr>
          <w:rFonts w:ascii="Consolas" w:hAnsi="Consolas"/>
          <w:color w:val="333333"/>
          <w:sz w:val="18"/>
        </w:rPr>
        <w:br/>
        <w:t xml:space="preserve">│   ├── shell_tool.py          # </w:t>
      </w:r>
      <w:r>
        <w:rPr>
          <w:rFonts w:ascii="Consolas" w:hAnsi="Consolas"/>
          <w:color w:val="333333"/>
          <w:sz w:val="18"/>
        </w:rPr>
        <w:t>命令行执行（需确认）</w:t>
      </w:r>
      <w:r>
        <w:rPr>
          <w:rFonts w:ascii="Consolas" w:hAnsi="Consolas"/>
          <w:color w:val="333333"/>
          <w:sz w:val="18"/>
        </w:rPr>
        <w:br/>
        <w:t xml:space="preserve">│   ├── python_runner.py       # Python </w:t>
      </w:r>
      <w:r>
        <w:rPr>
          <w:rFonts w:ascii="Consolas" w:hAnsi="Consolas"/>
          <w:color w:val="333333"/>
          <w:sz w:val="18"/>
        </w:rPr>
        <w:t>代码执行（沙箱）</w:t>
      </w:r>
      <w:r>
        <w:rPr>
          <w:rFonts w:ascii="Consolas" w:hAnsi="Consolas"/>
          <w:color w:val="333333"/>
          <w:sz w:val="18"/>
        </w:rPr>
        <w:br/>
        <w:t xml:space="preserve">│   └── memory_tool.py         # </w:t>
      </w:r>
      <w:r>
        <w:rPr>
          <w:rFonts w:ascii="Consolas" w:hAnsi="Consolas"/>
          <w:color w:val="333333"/>
          <w:sz w:val="18"/>
        </w:rPr>
        <w:t>记忆管理（增删查）</w:t>
      </w:r>
      <w:r>
        <w:rPr>
          <w:rFonts w:ascii="Consolas" w:hAnsi="Consolas"/>
          <w:color w:val="333333"/>
          <w:sz w:val="18"/>
        </w:rPr>
        <w:br/>
        <w:t xml:space="preserve">├── examples/                  # V1~V5 </w:t>
      </w:r>
      <w:r>
        <w:rPr>
          <w:rFonts w:ascii="Consolas" w:hAnsi="Consolas"/>
          <w:color w:val="333333"/>
          <w:sz w:val="18"/>
        </w:rPr>
        <w:t>版本示例</w:t>
      </w:r>
      <w:r>
        <w:rPr>
          <w:rFonts w:ascii="Consolas" w:hAnsi="Consolas"/>
          <w:color w:val="333333"/>
          <w:sz w:val="18"/>
        </w:rPr>
        <w:t xml:space="preserve"> + </w:t>
      </w:r>
      <w:r>
        <w:rPr>
          <w:rFonts w:ascii="Consolas" w:hAnsi="Consolas"/>
          <w:color w:val="333333"/>
          <w:sz w:val="18"/>
        </w:rPr>
        <w:t>学习笔记</w:t>
      </w:r>
      <w:r>
        <w:rPr>
          <w:rFonts w:ascii="Consolas" w:hAnsi="Consolas"/>
          <w:color w:val="333333"/>
          <w:sz w:val="18"/>
        </w:rPr>
        <w:br/>
        <w:t xml:space="preserve">│   ├── NOTES.md               # </w:t>
      </w:r>
      <w:r>
        <w:rPr>
          <w:rFonts w:ascii="Consolas" w:hAnsi="Consolas"/>
          <w:color w:val="333333"/>
          <w:sz w:val="18"/>
        </w:rPr>
        <w:t>完整学习笔记（本文档重要参考）</w:t>
      </w:r>
      <w:r>
        <w:rPr>
          <w:rFonts w:ascii="Consolas" w:hAnsi="Consolas"/>
          <w:color w:val="333333"/>
          <w:sz w:val="18"/>
        </w:rPr>
        <w:br/>
        <w:t>│   ├── v1_single_chat.py      # V1</w:t>
      </w:r>
      <w:r>
        <w:rPr>
          <w:rFonts w:ascii="Consolas" w:hAnsi="Consolas"/>
          <w:color w:val="333333"/>
          <w:sz w:val="18"/>
        </w:rPr>
        <w:t>：单次对话</w:t>
      </w:r>
      <w:r>
        <w:rPr>
          <w:rFonts w:ascii="Consolas" w:hAnsi="Consolas"/>
          <w:color w:val="333333"/>
          <w:sz w:val="18"/>
        </w:rPr>
        <w:br/>
        <w:t>│   ├── v2_loop_chat.py        # V2</w:t>
      </w:r>
      <w:r>
        <w:rPr>
          <w:rFonts w:ascii="Consolas" w:hAnsi="Consolas"/>
          <w:color w:val="333333"/>
          <w:sz w:val="18"/>
        </w:rPr>
        <w:t>：循环多轮对话</w:t>
      </w:r>
      <w:r>
        <w:rPr>
          <w:rFonts w:ascii="Consolas" w:hAnsi="Consolas"/>
          <w:color w:val="333333"/>
          <w:sz w:val="18"/>
        </w:rPr>
        <w:br/>
        <w:t>│   ├── v3_with_tools.py       # V3</w:t>
      </w:r>
      <w:r>
        <w:rPr>
          <w:rFonts w:ascii="Consolas" w:hAnsi="Consolas"/>
          <w:color w:val="333333"/>
          <w:sz w:val="18"/>
        </w:rPr>
        <w:t>：工具调用</w:t>
      </w:r>
      <w:r>
        <w:rPr>
          <w:rFonts w:ascii="Consolas" w:hAnsi="Consolas"/>
          <w:color w:val="333333"/>
          <w:sz w:val="18"/>
        </w:rPr>
        <w:br/>
        <w:t>│   ├── v4_agent.py            # V4</w:t>
      </w:r>
      <w:r>
        <w:rPr>
          <w:rFonts w:ascii="Consolas" w:hAnsi="Consolas"/>
          <w:color w:val="333333"/>
          <w:sz w:val="18"/>
        </w:rPr>
        <w:t>：配置化</w:t>
      </w:r>
      <w:r>
        <w:rPr>
          <w:rFonts w:ascii="Consolas" w:hAnsi="Consolas"/>
          <w:color w:val="333333"/>
          <w:sz w:val="18"/>
        </w:rPr>
        <w:t xml:space="preserve"> + </w:t>
      </w:r>
      <w:r>
        <w:rPr>
          <w:rFonts w:ascii="Consolas" w:hAnsi="Consolas"/>
          <w:color w:val="333333"/>
          <w:sz w:val="18"/>
        </w:rPr>
        <w:t>工具生态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lastRenderedPageBreak/>
        <w:t>│   └── v5_agent.py            # V5</w:t>
      </w:r>
      <w:r>
        <w:rPr>
          <w:rFonts w:ascii="Consolas" w:hAnsi="Consolas"/>
          <w:color w:val="333333"/>
          <w:sz w:val="18"/>
        </w:rPr>
        <w:t>：记忆系统</w:t>
      </w:r>
      <w:r>
        <w:rPr>
          <w:rFonts w:ascii="Consolas" w:hAnsi="Consolas"/>
          <w:color w:val="333333"/>
          <w:sz w:val="18"/>
        </w:rPr>
        <w:br/>
        <w:t xml:space="preserve">└── workspace/                 # </w:t>
      </w:r>
      <w:r>
        <w:rPr>
          <w:rFonts w:ascii="Consolas" w:hAnsi="Consolas"/>
          <w:color w:val="333333"/>
          <w:sz w:val="18"/>
        </w:rPr>
        <w:t>运行时工作目录（不提交）</w:t>
      </w:r>
      <w:r>
        <w:rPr>
          <w:rFonts w:ascii="Consolas" w:hAnsi="Consolas"/>
          <w:color w:val="333333"/>
          <w:sz w:val="18"/>
        </w:rPr>
        <w:br/>
        <w:t xml:space="preserve">    ├── conversations/         # </w:t>
      </w:r>
      <w:r>
        <w:rPr>
          <w:rFonts w:ascii="Consolas" w:hAnsi="Consolas"/>
          <w:color w:val="333333"/>
          <w:sz w:val="18"/>
        </w:rPr>
        <w:t>会话存档（独立</w:t>
      </w:r>
      <w:r>
        <w:rPr>
          <w:rFonts w:ascii="Consolas" w:hAnsi="Consolas"/>
          <w:color w:val="333333"/>
          <w:sz w:val="18"/>
        </w:rPr>
        <w:t xml:space="preserve"> JSON </w:t>
      </w:r>
      <w:r>
        <w:rPr>
          <w:rFonts w:ascii="Consolas" w:hAnsi="Consolas"/>
          <w:color w:val="333333"/>
          <w:sz w:val="18"/>
        </w:rPr>
        <w:t>文件）</w:t>
      </w:r>
      <w:r>
        <w:rPr>
          <w:rFonts w:ascii="Consolas" w:hAnsi="Consolas"/>
          <w:color w:val="333333"/>
          <w:sz w:val="18"/>
        </w:rPr>
        <w:br/>
        <w:t xml:space="preserve">    ├── memory.json            # </w:t>
      </w:r>
      <w:r>
        <w:rPr>
          <w:rFonts w:ascii="Consolas" w:hAnsi="Consolas"/>
          <w:color w:val="333333"/>
          <w:sz w:val="18"/>
        </w:rPr>
        <w:t>跨会话记忆持久化</w:t>
      </w:r>
      <w:r>
        <w:rPr>
          <w:rFonts w:ascii="Consolas" w:hAnsi="Consolas"/>
          <w:color w:val="333333"/>
          <w:sz w:val="18"/>
        </w:rPr>
        <w:br/>
        <w:t xml:space="preserve">    └── (Agent </w:t>
      </w:r>
      <w:r>
        <w:rPr>
          <w:rFonts w:ascii="Consolas" w:hAnsi="Consolas"/>
          <w:color w:val="333333"/>
          <w:sz w:val="18"/>
        </w:rPr>
        <w:t>创建的文件</w:t>
      </w:r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</w:r>
    </w:p>
    <w:p w14:paraId="3525276E" w14:textId="13AAD968" w:rsidR="00EE1605" w:rsidRDefault="00EE1605">
      <w:pPr>
        <w:jc w:val="center"/>
        <w:rPr>
          <w:rFonts w:hint="eastAsia"/>
          <w:i/>
          <w:color w:val="999999"/>
          <w:sz w:val="20"/>
          <w:lang w:eastAsia="zh-CN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1C99FBA0" wp14:editId="22362EB7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5485130" cy="4431030"/>
            <wp:effectExtent l="0" t="0" r="1270" b="762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443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AC7E1A" w14:textId="225E7236" w:rsidR="0095663E" w:rsidRDefault="00000000">
      <w:pPr>
        <w:jc w:val="center"/>
        <w:rPr>
          <w:rFonts w:hint="eastAsia"/>
          <w:lang w:eastAsia="zh-CN"/>
        </w:rPr>
      </w:pPr>
      <w:r>
        <w:rPr>
          <w:i/>
          <w:color w:val="999999"/>
          <w:sz w:val="20"/>
          <w:lang w:eastAsia="zh-CN"/>
        </w:rPr>
        <w:t>项目文件夹结构截图</w:t>
      </w:r>
    </w:p>
    <w:p w14:paraId="116E8716" w14:textId="77777777" w:rsidR="0095663E" w:rsidRDefault="0095663E">
      <w:pPr>
        <w:rPr>
          <w:rFonts w:hint="eastAsia"/>
          <w:lang w:eastAsia="zh-CN"/>
        </w:rPr>
      </w:pPr>
    </w:p>
    <w:p w14:paraId="58411016" w14:textId="0D7A4693" w:rsidR="0095663E" w:rsidRDefault="0095663E">
      <w:pPr>
        <w:rPr>
          <w:rFonts w:hint="eastAsia"/>
          <w:lang w:eastAsia="zh-CN"/>
        </w:rPr>
      </w:pPr>
    </w:p>
    <w:p w14:paraId="5EE05634" w14:textId="77777777" w:rsidR="00EE1605" w:rsidRDefault="00EE1605">
      <w:pPr>
        <w:rPr>
          <w:rFonts w:hint="eastAsia"/>
          <w:lang w:eastAsia="zh-CN"/>
        </w:rPr>
      </w:pPr>
    </w:p>
    <w:p w14:paraId="4E7E999B" w14:textId="77777777" w:rsidR="00EE1605" w:rsidRDefault="00EE1605">
      <w:pPr>
        <w:rPr>
          <w:rFonts w:hint="eastAsia"/>
          <w:lang w:eastAsia="zh-CN"/>
        </w:rPr>
      </w:pPr>
    </w:p>
    <w:p w14:paraId="143B690E" w14:textId="77777777" w:rsidR="00EE1605" w:rsidRDefault="00EE1605">
      <w:pPr>
        <w:rPr>
          <w:rFonts w:hint="eastAsia"/>
          <w:lang w:eastAsia="zh-CN"/>
        </w:rPr>
      </w:pPr>
    </w:p>
    <w:p w14:paraId="53130591" w14:textId="77777777" w:rsidR="0095663E" w:rsidRDefault="00000000">
      <w:pPr>
        <w:pStyle w:val="1"/>
        <w:rPr>
          <w:lang w:eastAsia="zh-CN"/>
        </w:rPr>
      </w:pPr>
      <w:bookmarkStart w:id="5" w:name="_Toc231231956"/>
      <w:r>
        <w:rPr>
          <w:lang w:eastAsia="zh-CN"/>
        </w:rPr>
        <w:lastRenderedPageBreak/>
        <w:t>第二章</w:t>
      </w:r>
      <w:r>
        <w:rPr>
          <w:lang w:eastAsia="zh-CN"/>
        </w:rPr>
        <w:t xml:space="preserve">  </w:t>
      </w:r>
      <w:r>
        <w:rPr>
          <w:lang w:eastAsia="zh-CN"/>
        </w:rPr>
        <w:t>版本迭代：从</w:t>
      </w:r>
      <w:r>
        <w:rPr>
          <w:lang w:eastAsia="zh-CN"/>
        </w:rPr>
        <w:t xml:space="preserve"> V1 </w:t>
      </w:r>
      <w:r>
        <w:rPr>
          <w:lang w:eastAsia="zh-CN"/>
        </w:rPr>
        <w:t>到</w:t>
      </w:r>
      <w:r>
        <w:rPr>
          <w:lang w:eastAsia="zh-CN"/>
        </w:rPr>
        <w:t xml:space="preserve"> V6</w:t>
      </w:r>
      <w:bookmarkEnd w:id="5"/>
    </w:p>
    <w:p w14:paraId="1BC962E5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本项目采用迭代开发模式，每个版本在前一版本的基础上增加新功能，逐步构建完整的 Agent 系统。下面详细描述每个版本的目标、核心改动、关键代码片段和学到的知识。</w:t>
      </w:r>
    </w:p>
    <w:p w14:paraId="17E3AF27" w14:textId="77777777" w:rsidR="0095663E" w:rsidRDefault="00000000">
      <w:pPr>
        <w:pStyle w:val="21"/>
      </w:pPr>
      <w:bookmarkStart w:id="6" w:name="_Toc231231957"/>
      <w:proofErr w:type="gramStart"/>
      <w:r>
        <w:t>2.1  V</w:t>
      </w:r>
      <w:proofErr w:type="gramEnd"/>
      <w:r>
        <w:t>1</w:t>
      </w:r>
      <w:r>
        <w:t>：单次对话（</w:t>
      </w:r>
      <w:r>
        <w:t xml:space="preserve">~25 </w:t>
      </w:r>
      <w:r>
        <w:t>行）</w:t>
      </w:r>
      <w:bookmarkEnd w:id="6"/>
    </w:p>
    <w:p w14:paraId="14C33B58" w14:textId="77777777" w:rsidR="0095663E" w:rsidRDefault="00000000">
      <w:pPr>
        <w:rPr>
          <w:rFonts w:hint="eastAsia"/>
        </w:rPr>
      </w:pPr>
      <w:r>
        <w:t>目标：跑通 DeepSeek API，理解最基本的"发消息→收回复"流程。</w:t>
      </w:r>
    </w:p>
    <w:p w14:paraId="20C86015" w14:textId="77777777" w:rsidR="0095663E" w:rsidRDefault="00000000">
      <w:pPr>
        <w:pStyle w:val="31"/>
      </w:pPr>
      <w:bookmarkStart w:id="7" w:name="_Toc231231958"/>
      <w:r>
        <w:t>核心代码</w:t>
      </w:r>
      <w:bookmarkEnd w:id="7"/>
    </w:p>
    <w:p w14:paraId="421AD98C" w14:textId="77777777" w:rsidR="0095663E" w:rsidRDefault="00000000">
      <w:pPr>
        <w:shd w:val="clear" w:color="auto" w:fill="F5F5F5"/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# V1 </w:t>
      </w:r>
      <w:r>
        <w:rPr>
          <w:rFonts w:ascii="Consolas" w:hAnsi="Consolas"/>
          <w:color w:val="333333"/>
          <w:sz w:val="18"/>
        </w:rPr>
        <w:t>核心逻辑（简化）</w:t>
      </w:r>
      <w:r>
        <w:rPr>
          <w:rFonts w:ascii="Consolas" w:hAnsi="Consolas"/>
          <w:color w:val="333333"/>
          <w:sz w:val="18"/>
        </w:rPr>
        <w:br/>
        <w:t>from openai import OpenAI</w:t>
      </w:r>
      <w:r>
        <w:rPr>
          <w:rFonts w:ascii="Consolas" w:hAnsi="Consolas"/>
          <w:color w:val="333333"/>
          <w:sz w:val="18"/>
        </w:rPr>
        <w:br/>
        <w:t>from dotenv import load_dotenv</w:t>
      </w:r>
      <w:r>
        <w:rPr>
          <w:rFonts w:ascii="Consolas" w:hAnsi="Consolas"/>
          <w:color w:val="333333"/>
          <w:sz w:val="18"/>
        </w:rPr>
        <w:br/>
        <w:t>import os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load_dotenv()</w:t>
      </w:r>
      <w:r>
        <w:rPr>
          <w:rFonts w:ascii="Consolas" w:hAnsi="Consolas"/>
          <w:color w:val="333333"/>
          <w:sz w:val="18"/>
        </w:rPr>
        <w:br/>
        <w:t>client = OpenAI(</w:t>
      </w:r>
      <w:r>
        <w:rPr>
          <w:rFonts w:ascii="Consolas" w:hAnsi="Consolas"/>
          <w:color w:val="333333"/>
          <w:sz w:val="18"/>
        </w:rPr>
        <w:br/>
        <w:t xml:space="preserve">    api_key=os.getenv("DEEPSEEK_API_KEY"),</w:t>
      </w:r>
      <w:r>
        <w:rPr>
          <w:rFonts w:ascii="Consolas" w:hAnsi="Consolas"/>
          <w:color w:val="333333"/>
          <w:sz w:val="18"/>
        </w:rPr>
        <w:br/>
        <w:t xml:space="preserve">    base_url=os.getenv("DEEPSEEK_BASE_URL"),</w:t>
      </w:r>
      <w:r>
        <w:rPr>
          <w:rFonts w:ascii="Consolas" w:hAnsi="Consolas"/>
          <w:color w:val="333333"/>
          <w:sz w:val="18"/>
        </w:rPr>
        <w:br/>
        <w:t>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question = input("IN [1]: ")</w:t>
      </w:r>
      <w:r>
        <w:rPr>
          <w:rFonts w:ascii="Consolas" w:hAnsi="Consolas"/>
          <w:color w:val="333333"/>
          <w:sz w:val="18"/>
        </w:rPr>
        <w:br/>
        <w:t>response = client.chat.completions.create(</w:t>
      </w:r>
      <w:r>
        <w:rPr>
          <w:rFonts w:ascii="Consolas" w:hAnsi="Consolas"/>
          <w:color w:val="333333"/>
          <w:sz w:val="18"/>
        </w:rPr>
        <w:br/>
        <w:t xml:space="preserve">    model=os.getenv("DEEPSEEK_MODEL"),</w:t>
      </w:r>
      <w:r>
        <w:rPr>
          <w:rFonts w:ascii="Consolas" w:hAnsi="Consolas"/>
          <w:color w:val="333333"/>
          <w:sz w:val="18"/>
        </w:rPr>
        <w:br/>
        <w:t xml:space="preserve">    messages=[{"role": "user", "content": question}]</w:t>
      </w:r>
      <w:r>
        <w:rPr>
          <w:rFonts w:ascii="Consolas" w:hAnsi="Consolas"/>
          <w:color w:val="333333"/>
          <w:sz w:val="18"/>
        </w:rPr>
        <w:br/>
        <w:t>)</w:t>
      </w:r>
      <w:r>
        <w:rPr>
          <w:rFonts w:ascii="Consolas" w:hAnsi="Consolas"/>
          <w:color w:val="333333"/>
          <w:sz w:val="18"/>
        </w:rPr>
        <w:br/>
        <w:t>print(f"OUT[1]: {response.choices[0].message.content}")</w:t>
      </w:r>
    </w:p>
    <w:p w14:paraId="1B18BA7C" w14:textId="77777777" w:rsidR="0095663E" w:rsidRDefault="00000000">
      <w:pPr>
        <w:pStyle w:val="31"/>
      </w:pPr>
      <w:bookmarkStart w:id="8" w:name="_Toc231231959"/>
      <w:r>
        <w:t>学到的知识</w:t>
      </w:r>
      <w:bookmarkEnd w:id="8"/>
    </w:p>
    <w:p w14:paraId="1EB6ECBC" w14:textId="77777777" w:rsidR="0095663E" w:rsidRDefault="00000000">
      <w:pPr>
        <w:pStyle w:val="a0"/>
        <w:rPr>
          <w:rFonts w:hint="eastAsia"/>
        </w:rPr>
      </w:pPr>
      <w:r>
        <w:t>OpenAI SDK 的 client.chat.completions.create() 是真正发送 HTTP 请求的方法</w:t>
      </w:r>
    </w:p>
    <w:p w14:paraId="6AA498EC" w14:textId="77777777" w:rsidR="0095663E" w:rsidRDefault="00000000">
      <w:pPr>
        <w:pStyle w:val="a0"/>
        <w:rPr>
          <w:rFonts w:hint="eastAsia"/>
        </w:rPr>
      </w:pPr>
      <w:r>
        <w:t>messages 列表里每条消息有 role（user/assistant/system）和 content 两个字段</w:t>
      </w:r>
    </w:p>
    <w:p w14:paraId="478B9184" w14:textId="77777777" w:rsidR="0095663E" w:rsidRDefault="00000000">
      <w:pPr>
        <w:pStyle w:val="a0"/>
        <w:rPr>
          <w:rFonts w:hint="eastAsia"/>
        </w:rPr>
      </w:pPr>
      <w:r>
        <w:t>response.choices[0].message.content 用于提取模型的回复文本</w:t>
      </w:r>
    </w:p>
    <w:p w14:paraId="505A517D" w14:textId="77777777" w:rsidR="0095663E" w:rsidRDefault="00000000">
      <w:pPr>
        <w:pStyle w:val="a0"/>
        <w:rPr>
          <w:rFonts w:hint="eastAsia"/>
        </w:rPr>
      </w:pPr>
      <w:r>
        <w:t>.env 文件 + python-dotenv 是最佳的密钥管理方案</w:t>
      </w:r>
    </w:p>
    <w:p w14:paraId="33F50EC3" w14:textId="77777777" w:rsidR="0095663E" w:rsidRDefault="00000000">
      <w:pPr>
        <w:pStyle w:val="a0"/>
        <w:rPr>
          <w:rFonts w:hint="eastAsia"/>
        </w:rPr>
      </w:pPr>
      <w:proofErr w:type="spellStart"/>
      <w:r>
        <w:t>DeepSeek</w:t>
      </w:r>
      <w:proofErr w:type="spellEnd"/>
      <w:r>
        <w:t xml:space="preserve"> API </w:t>
      </w:r>
      <w:proofErr w:type="spellStart"/>
      <w:r>
        <w:t>完全兼容</w:t>
      </w:r>
      <w:proofErr w:type="spellEnd"/>
      <w:r>
        <w:t xml:space="preserve"> OpenAI SDK </w:t>
      </w:r>
      <w:proofErr w:type="spellStart"/>
      <w:r>
        <w:t>接口格式，切换成本极低</w:t>
      </w:r>
      <w:proofErr w:type="spellEnd"/>
    </w:p>
    <w:p w14:paraId="7FA8541F" w14:textId="26A8258D" w:rsidR="00B25C65" w:rsidRDefault="00B25C65" w:rsidP="00B25C65">
      <w:pPr>
        <w:jc w:val="center"/>
        <w:rPr>
          <w:rFonts w:hint="eastAsia"/>
          <w:i/>
          <w:color w:val="999999"/>
          <w:sz w:val="20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55680" behindDoc="0" locked="0" layoutInCell="1" allowOverlap="1" wp14:anchorId="7B508040" wp14:editId="256B765A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5482590" cy="1894840"/>
            <wp:effectExtent l="0" t="0" r="381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442D53" w14:textId="16E3374F" w:rsidR="0095663E" w:rsidRDefault="00000000">
      <w:pPr>
        <w:jc w:val="center"/>
        <w:rPr>
          <w:rFonts w:hint="eastAsia"/>
          <w:lang w:eastAsia="zh-CN"/>
        </w:rPr>
      </w:pPr>
      <w:r>
        <w:rPr>
          <w:i/>
          <w:color w:val="999999"/>
          <w:sz w:val="20"/>
          <w:lang w:eastAsia="zh-CN"/>
        </w:rPr>
        <w:t>V1 运行截图：单次问答示例</w:t>
      </w:r>
    </w:p>
    <w:p w14:paraId="618BA4DD" w14:textId="77777777" w:rsidR="0095663E" w:rsidRDefault="0095663E">
      <w:pPr>
        <w:rPr>
          <w:rFonts w:hint="eastAsia"/>
          <w:lang w:eastAsia="zh-CN"/>
        </w:rPr>
      </w:pPr>
    </w:p>
    <w:p w14:paraId="454098B6" w14:textId="77777777" w:rsidR="0095663E" w:rsidRDefault="00000000">
      <w:pPr>
        <w:pStyle w:val="21"/>
        <w:rPr>
          <w:lang w:eastAsia="zh-CN"/>
        </w:rPr>
      </w:pPr>
      <w:bookmarkStart w:id="9" w:name="_Toc231231960"/>
      <w:r>
        <w:rPr>
          <w:lang w:eastAsia="zh-CN"/>
        </w:rPr>
        <w:t>2.2  V2</w:t>
      </w:r>
      <w:r>
        <w:rPr>
          <w:lang w:eastAsia="zh-CN"/>
        </w:rPr>
        <w:t>：循环多轮对话（</w:t>
      </w:r>
      <w:r>
        <w:rPr>
          <w:lang w:eastAsia="zh-CN"/>
        </w:rPr>
        <w:t xml:space="preserve">~90 </w:t>
      </w:r>
      <w:r>
        <w:rPr>
          <w:lang w:eastAsia="zh-CN"/>
        </w:rPr>
        <w:t>行）</w:t>
      </w:r>
      <w:bookmarkEnd w:id="9"/>
    </w:p>
    <w:p w14:paraId="5A2F6392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目标：像</w:t>
      </w:r>
      <w:proofErr w:type="gramStart"/>
      <w:r>
        <w:rPr>
          <w:lang w:eastAsia="zh-CN"/>
        </w:rPr>
        <w:t>网页版</w:t>
      </w:r>
      <w:proofErr w:type="gramEnd"/>
      <w:r>
        <w:rPr>
          <w:lang w:eastAsia="zh-CN"/>
        </w:rPr>
        <w:t xml:space="preserve"> ChatGPT 一样持续聊天，能记住上下文。</w:t>
      </w:r>
    </w:p>
    <w:p w14:paraId="670BAFA1" w14:textId="77777777" w:rsidR="0095663E" w:rsidRDefault="00000000">
      <w:pPr>
        <w:pStyle w:val="31"/>
      </w:pPr>
      <w:bookmarkStart w:id="10" w:name="_Toc231231961"/>
      <w:r>
        <w:t xml:space="preserve">V1→V2 </w:t>
      </w:r>
      <w:proofErr w:type="spellStart"/>
      <w:r>
        <w:t>关键改动</w:t>
      </w:r>
      <w:bookmarkEnd w:id="10"/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5663E" w14:paraId="41E116E9" w14:textId="77777777" w:rsidTr="00956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65D9A4A" w14:textId="77777777" w:rsidR="0095663E" w:rsidRDefault="00000000">
            <w:pPr>
              <w:rPr>
                <w:rFonts w:hint="eastAsia"/>
              </w:rPr>
            </w:pPr>
            <w:r>
              <w:t>改动项</w:t>
            </w:r>
          </w:p>
        </w:tc>
        <w:tc>
          <w:tcPr>
            <w:tcW w:w="4323" w:type="dxa"/>
          </w:tcPr>
          <w:p w14:paraId="0FF4EAD1" w14:textId="77777777" w:rsidR="009566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</w:tr>
      <w:tr w:rsidR="0095663E" w14:paraId="05F4B297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7338D151" w14:textId="77777777" w:rsidR="0095663E" w:rsidRDefault="00000000">
            <w:pPr>
              <w:rPr>
                <w:rFonts w:hint="eastAsia"/>
              </w:rPr>
            </w:pPr>
            <w:r>
              <w:t>while True 循环</w:t>
            </w:r>
          </w:p>
        </w:tc>
        <w:tc>
          <w:tcPr>
            <w:tcW w:w="4323" w:type="dxa"/>
          </w:tcPr>
          <w:p w14:paraId="65C3071C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替代一次性执行，实现持续对话</w:t>
            </w:r>
          </w:p>
        </w:tc>
      </w:tr>
      <w:tr w:rsidR="0095663E" w14:paraId="631AD146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773F02C" w14:textId="77777777" w:rsidR="0095663E" w:rsidRDefault="00000000">
            <w:pPr>
              <w:rPr>
                <w:rFonts w:hint="eastAsia"/>
              </w:rPr>
            </w:pPr>
            <w:r>
              <w:t xml:space="preserve">messages </w:t>
            </w:r>
            <w:proofErr w:type="spellStart"/>
            <w:r>
              <w:t>列表记忆</w:t>
            </w:r>
            <w:proofErr w:type="spellEnd"/>
          </w:p>
        </w:tc>
        <w:tc>
          <w:tcPr>
            <w:tcW w:w="4323" w:type="dxa"/>
          </w:tcPr>
          <w:p w14:paraId="55D18CFE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将全部历史消息存在列表中，每轮全量发送给模型——这是"记忆"的最简单形态</w:t>
            </w:r>
          </w:p>
        </w:tc>
      </w:tr>
      <w:tr w:rsidR="0095663E" w14:paraId="41CB7061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6DB64F1" w14:textId="77777777" w:rsidR="0095663E" w:rsidRDefault="00000000">
            <w:pPr>
              <w:rPr>
                <w:rFonts w:hint="eastAsia"/>
              </w:rPr>
            </w:pPr>
            <w:proofErr w:type="spellStart"/>
            <w:r>
              <w:t>流式输出</w:t>
            </w:r>
            <w:proofErr w:type="spellEnd"/>
            <w:r>
              <w:t xml:space="preserve"> (stream=True)</w:t>
            </w:r>
          </w:p>
        </w:tc>
        <w:tc>
          <w:tcPr>
            <w:tcW w:w="4323" w:type="dxa"/>
          </w:tcPr>
          <w:p w14:paraId="79BC2459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实时显示模型的思考和回答过程，改善等待体验</w:t>
            </w:r>
          </w:p>
        </w:tc>
      </w:tr>
      <w:tr w:rsidR="0095663E" w14:paraId="34D331FC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34A3116E" w14:textId="77777777" w:rsidR="0095663E" w:rsidRDefault="00000000">
            <w:pPr>
              <w:rPr>
                <w:rFonts w:hint="eastAsia"/>
              </w:rPr>
            </w:pPr>
            <w:proofErr w:type="spellStart"/>
            <w:r>
              <w:t>系统命令</w:t>
            </w:r>
            <w:proofErr w:type="spellEnd"/>
          </w:p>
        </w:tc>
        <w:tc>
          <w:tcPr>
            <w:tcW w:w="4323" w:type="dxa"/>
          </w:tcPr>
          <w:p w14:paraId="6EE07AC8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/exit、/clear、/help、/stats 四类命令，扩展了终端交互能力</w:t>
            </w:r>
          </w:p>
        </w:tc>
      </w:tr>
      <w:tr w:rsidR="0095663E" w14:paraId="1B6BF879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2531569B" w14:textId="77777777" w:rsidR="0095663E" w:rsidRDefault="00000000">
            <w:pPr>
              <w:rPr>
                <w:rFonts w:hint="eastAsia"/>
              </w:rPr>
            </w:pPr>
            <w:r>
              <w:t>Token 估算统计</w:t>
            </w:r>
          </w:p>
        </w:tc>
        <w:tc>
          <w:tcPr>
            <w:tcW w:w="4323" w:type="dxa"/>
          </w:tcPr>
          <w:p w14:paraId="70D44BC7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中文字符 ×0.6 + 英文 ×0.3 的粗略估算，帮助了解用量</w:t>
            </w:r>
          </w:p>
        </w:tc>
      </w:tr>
    </w:tbl>
    <w:p w14:paraId="1827F215" w14:textId="77777777" w:rsidR="0095663E" w:rsidRDefault="0095663E">
      <w:pPr>
        <w:rPr>
          <w:rFonts w:hint="eastAsia"/>
          <w:lang w:eastAsia="zh-CN"/>
        </w:rPr>
      </w:pPr>
    </w:p>
    <w:p w14:paraId="4F7EC4FA" w14:textId="77777777" w:rsidR="0095663E" w:rsidRDefault="00000000">
      <w:pPr>
        <w:pStyle w:val="31"/>
        <w:rPr>
          <w:lang w:eastAsia="zh-CN"/>
        </w:rPr>
      </w:pPr>
      <w:bookmarkStart w:id="11" w:name="_Toc231231962"/>
      <w:r>
        <w:rPr>
          <w:lang w:eastAsia="zh-CN"/>
        </w:rPr>
        <w:lastRenderedPageBreak/>
        <w:t>核心概念：对话记忆</w:t>
      </w:r>
      <w:r>
        <w:rPr>
          <w:lang w:eastAsia="zh-CN"/>
        </w:rPr>
        <w:t xml:space="preserve"> = </w:t>
      </w:r>
      <w:r>
        <w:rPr>
          <w:lang w:eastAsia="zh-CN"/>
        </w:rPr>
        <w:t>一个不断增长的列表</w:t>
      </w:r>
      <w:bookmarkEnd w:id="11"/>
    </w:p>
    <w:p w14:paraId="4D57913F" w14:textId="77777777" w:rsidR="0095663E" w:rsidRDefault="00000000">
      <w:pPr>
        <w:shd w:val="clear" w:color="auto" w:fill="F5F5F5"/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# V2 </w:t>
      </w:r>
      <w:proofErr w:type="spellStart"/>
      <w:r>
        <w:rPr>
          <w:rFonts w:ascii="Consolas" w:hAnsi="Consolas"/>
          <w:color w:val="333333"/>
          <w:sz w:val="18"/>
        </w:rPr>
        <w:t>的记忆实现（最简形态</w:t>
      </w:r>
      <w:proofErr w:type="spellEnd"/>
      <w:r>
        <w:rPr>
          <w:rFonts w:ascii="Consolas" w:hAnsi="Consolas"/>
          <w:color w:val="333333"/>
          <w:sz w:val="18"/>
        </w:rPr>
        <w:t>）</w:t>
      </w:r>
      <w:r>
        <w:rPr>
          <w:rFonts w:ascii="Consolas" w:hAnsi="Consolas"/>
          <w:color w:val="333333"/>
          <w:sz w:val="18"/>
        </w:rPr>
        <w:br/>
        <w:t>messages = [{"role": "system", "content": "</w:t>
      </w:r>
      <w:r>
        <w:rPr>
          <w:rFonts w:ascii="Consolas" w:hAnsi="Consolas"/>
          <w:color w:val="333333"/>
          <w:sz w:val="18"/>
        </w:rPr>
        <w:t>你是一个友好的</w:t>
      </w:r>
      <w:r>
        <w:rPr>
          <w:rFonts w:ascii="Consolas" w:hAnsi="Consolas"/>
          <w:color w:val="333333"/>
          <w:sz w:val="18"/>
        </w:rPr>
        <w:t>AI</w:t>
      </w:r>
      <w:r>
        <w:rPr>
          <w:rFonts w:ascii="Consolas" w:hAnsi="Consolas"/>
          <w:color w:val="333333"/>
          <w:sz w:val="18"/>
        </w:rPr>
        <w:t>助手</w:t>
      </w:r>
      <w:r>
        <w:rPr>
          <w:rFonts w:ascii="Consolas" w:hAnsi="Consolas"/>
          <w:color w:val="333333"/>
          <w:sz w:val="18"/>
        </w:rPr>
        <w:t>"}]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while True:</w:t>
      </w:r>
      <w:r>
        <w:rPr>
          <w:rFonts w:ascii="Consolas" w:hAnsi="Consolas"/>
          <w:color w:val="333333"/>
          <w:sz w:val="18"/>
        </w:rPr>
        <w:br/>
        <w:t xml:space="preserve">    user_input = input("...")</w:t>
      </w:r>
      <w:r>
        <w:rPr>
          <w:rFonts w:ascii="Consolas" w:hAnsi="Consolas"/>
          <w:color w:val="333333"/>
          <w:sz w:val="18"/>
        </w:rPr>
        <w:br/>
        <w:t xml:space="preserve">    messages.append({"role": "user", "content": user_input})   # </w:t>
      </w:r>
      <w:r>
        <w:rPr>
          <w:rFonts w:ascii="Consolas" w:hAnsi="Consolas"/>
          <w:color w:val="333333"/>
          <w:sz w:val="18"/>
        </w:rPr>
        <w:t>追加用户消息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response = client.chat.completions.create(</w:t>
      </w:r>
      <w:r>
        <w:rPr>
          <w:rFonts w:ascii="Consolas" w:hAnsi="Consolas"/>
          <w:color w:val="333333"/>
          <w:sz w:val="18"/>
        </w:rPr>
        <w:br/>
        <w:t xml:space="preserve">        model=model,</w:t>
      </w:r>
      <w:r>
        <w:rPr>
          <w:rFonts w:ascii="Consolas" w:hAnsi="Consolas"/>
          <w:color w:val="333333"/>
          <w:sz w:val="18"/>
        </w:rPr>
        <w:br/>
        <w:t xml:space="preserve">        messages=messages,   # </w:t>
      </w:r>
      <w:r>
        <w:rPr>
          <w:rFonts w:ascii="Consolas" w:hAnsi="Consolas"/>
          <w:color w:val="333333"/>
          <w:sz w:val="18"/>
        </w:rPr>
        <w:t>全量发送历史消息</w:t>
      </w:r>
      <w:r>
        <w:rPr>
          <w:rFonts w:ascii="Consolas" w:hAnsi="Consolas"/>
          <w:color w:val="333333"/>
          <w:sz w:val="18"/>
        </w:rPr>
        <w:br/>
        <w:t xml:space="preserve">        stream=True,</w:t>
      </w:r>
      <w:r>
        <w:rPr>
          <w:rFonts w:ascii="Consolas" w:hAnsi="Consolas"/>
          <w:color w:val="333333"/>
          <w:sz w:val="18"/>
        </w:rPr>
        <w:br/>
        <w:t xml:space="preserve">    )</w:t>
      </w:r>
      <w:r>
        <w:rPr>
          <w:rFonts w:ascii="Consolas" w:hAnsi="Consolas"/>
          <w:color w:val="333333"/>
          <w:sz w:val="18"/>
        </w:rPr>
        <w:br/>
        <w:t xml:space="preserve">    # ... </w:t>
      </w:r>
      <w:r>
        <w:rPr>
          <w:rFonts w:ascii="Consolas" w:hAnsi="Consolas"/>
          <w:color w:val="333333"/>
          <w:sz w:val="18"/>
        </w:rPr>
        <w:t>收集回答</w:t>
      </w:r>
      <w:r>
        <w:rPr>
          <w:rFonts w:ascii="Consolas" w:hAnsi="Consolas"/>
          <w:color w:val="333333"/>
          <w:sz w:val="18"/>
        </w:rPr>
        <w:t xml:space="preserve"> ...</w:t>
      </w:r>
      <w:r>
        <w:rPr>
          <w:rFonts w:ascii="Consolas" w:hAnsi="Consolas"/>
          <w:color w:val="333333"/>
          <w:sz w:val="18"/>
        </w:rPr>
        <w:br/>
        <w:t xml:space="preserve">    messages.append({"role": "assistant", "content": answer})  # </w:t>
      </w:r>
      <w:r>
        <w:rPr>
          <w:rFonts w:ascii="Consolas" w:hAnsi="Consolas"/>
          <w:color w:val="333333"/>
          <w:sz w:val="18"/>
        </w:rPr>
        <w:t>追加模型回复</w:t>
      </w:r>
    </w:p>
    <w:p w14:paraId="336C0357" w14:textId="77777777" w:rsidR="0095663E" w:rsidRDefault="00000000">
      <w:pPr>
        <w:pStyle w:val="31"/>
      </w:pPr>
      <w:bookmarkStart w:id="12" w:name="_Toc231231963"/>
      <w:r>
        <w:t>学到的知识</w:t>
      </w:r>
      <w:bookmarkEnd w:id="12"/>
    </w:p>
    <w:p w14:paraId="51C8F832" w14:textId="77777777" w:rsidR="0095663E" w:rsidRDefault="00000000">
      <w:pPr>
        <w:pStyle w:val="a0"/>
        <w:rPr>
          <w:rFonts w:hint="eastAsia"/>
        </w:rPr>
      </w:pPr>
      <w:r>
        <w:t>DeepSeek 支持前缀缓存（Prefix Caching），重复的历史部分只需约 1/10 价格</w:t>
      </w:r>
    </w:p>
    <w:p w14:paraId="25E67CF8" w14:textId="77777777" w:rsidR="0095663E" w:rsidRDefault="00000000">
      <w:pPr>
        <w:pStyle w:val="a0"/>
        <w:rPr>
          <w:rFonts w:hint="eastAsia"/>
        </w:rPr>
      </w:pPr>
      <w:r>
        <w:t>f-string（f"...{var}..."）比加号拼接更安全、更易读</w:t>
      </w:r>
    </w:p>
    <w:p w14:paraId="1654F1AA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流式输出大幅改善用户体验，思考过程实时可见</w:t>
      </w:r>
    </w:p>
    <w:p w14:paraId="52E360E2" w14:textId="78A99BCD" w:rsidR="00B25C65" w:rsidRDefault="00B25C65">
      <w:pPr>
        <w:jc w:val="center"/>
        <w:rPr>
          <w:rFonts w:hint="eastAsia"/>
          <w:i/>
          <w:color w:val="999999"/>
          <w:sz w:val="20"/>
          <w:lang w:eastAsia="zh-CN"/>
        </w:rPr>
      </w:pPr>
      <w:r w:rsidRPr="00B25C65">
        <w:rPr>
          <w:i/>
          <w:noProof/>
          <w:color w:val="999999"/>
          <w:sz w:val="20"/>
          <w:lang w:eastAsia="zh-CN"/>
        </w:rPr>
        <w:lastRenderedPageBreak/>
        <w:drawing>
          <wp:anchor distT="0" distB="0" distL="114300" distR="114300" simplePos="0" relativeHeight="251656704" behindDoc="0" locked="0" layoutInCell="1" allowOverlap="1" wp14:anchorId="1DCB0A3A" wp14:editId="11540533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5490210" cy="470535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7C9BE" w14:textId="172DCB77" w:rsidR="0095663E" w:rsidRDefault="00000000">
      <w:pPr>
        <w:jc w:val="center"/>
        <w:rPr>
          <w:rFonts w:hint="eastAsia"/>
          <w:lang w:eastAsia="zh-CN"/>
        </w:rPr>
      </w:pPr>
      <w:r>
        <w:rPr>
          <w:i/>
          <w:color w:val="999999"/>
          <w:sz w:val="20"/>
          <w:lang w:eastAsia="zh-CN"/>
        </w:rPr>
        <w:t>运行截图：多轮对话 + 思考过程展示</w:t>
      </w:r>
    </w:p>
    <w:p w14:paraId="329366B3" w14:textId="77777777" w:rsidR="0095663E" w:rsidRDefault="0095663E">
      <w:pPr>
        <w:rPr>
          <w:rFonts w:hint="eastAsia"/>
          <w:lang w:eastAsia="zh-CN"/>
        </w:rPr>
      </w:pPr>
    </w:p>
    <w:p w14:paraId="5BD7B159" w14:textId="77777777" w:rsidR="0095663E" w:rsidRDefault="00000000">
      <w:pPr>
        <w:pStyle w:val="21"/>
        <w:rPr>
          <w:lang w:eastAsia="zh-CN"/>
        </w:rPr>
      </w:pPr>
      <w:bookmarkStart w:id="13" w:name="_Toc231231964"/>
      <w:r>
        <w:rPr>
          <w:lang w:eastAsia="zh-CN"/>
        </w:rPr>
        <w:t>2.3  V3</w:t>
      </w:r>
      <w:r>
        <w:rPr>
          <w:lang w:eastAsia="zh-CN"/>
        </w:rPr>
        <w:t>：工具调用（</w:t>
      </w:r>
      <w:r>
        <w:rPr>
          <w:lang w:eastAsia="zh-CN"/>
        </w:rPr>
        <w:t xml:space="preserve">~140 </w:t>
      </w:r>
      <w:r>
        <w:rPr>
          <w:lang w:eastAsia="zh-CN"/>
        </w:rPr>
        <w:t>行）</w:t>
      </w:r>
      <w:bookmarkEnd w:id="13"/>
    </w:p>
    <w:p w14:paraId="7CBB98BE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目标：Agent 不仅能聊天，还能"做事"——调用计算器、查询时间。这是 Agent 区别于普通聊天机器人的核心能力。</w:t>
      </w:r>
    </w:p>
    <w:p w14:paraId="43DFA310" w14:textId="77777777" w:rsidR="0095663E" w:rsidRDefault="00000000">
      <w:pPr>
        <w:pStyle w:val="31"/>
        <w:rPr>
          <w:lang w:eastAsia="zh-CN"/>
        </w:rPr>
      </w:pPr>
      <w:bookmarkStart w:id="14" w:name="_Toc231231965"/>
      <w:r>
        <w:rPr>
          <w:lang w:eastAsia="zh-CN"/>
        </w:rPr>
        <w:t xml:space="preserve">V2→V3 </w:t>
      </w:r>
      <w:r>
        <w:rPr>
          <w:lang w:eastAsia="zh-CN"/>
        </w:rPr>
        <w:t>关键改动</w:t>
      </w:r>
      <w:bookmarkEnd w:id="14"/>
    </w:p>
    <w:p w14:paraId="757F8855" w14:textId="77777777" w:rsidR="0095663E" w:rsidRDefault="00000000">
      <w:pPr>
        <w:pStyle w:val="a0"/>
        <w:rPr>
          <w:rFonts w:hint="eastAsia"/>
        </w:rPr>
      </w:pPr>
      <w:proofErr w:type="spellStart"/>
      <w:r>
        <w:t>创建</w:t>
      </w:r>
      <w:proofErr w:type="spellEnd"/>
      <w:r>
        <w:t xml:space="preserve"> tools/ </w:t>
      </w:r>
      <w:proofErr w:type="spellStart"/>
      <w:r>
        <w:t>包：每个工具一个</w:t>
      </w:r>
      <w:proofErr w:type="spellEnd"/>
      <w:r>
        <w:t xml:space="preserve"> Python 文件，包含实现函数和 JSON Schema 描述</w:t>
      </w:r>
    </w:p>
    <w:p w14:paraId="389E17D2" w14:textId="77777777" w:rsidR="0095663E" w:rsidRDefault="00000000">
      <w:pPr>
        <w:pStyle w:val="a0"/>
        <w:rPr>
          <w:rFonts w:hint="eastAsia"/>
        </w:rPr>
      </w:pPr>
      <w:r>
        <w:t>tools/__init__.py 注册中心：统一管理 TOOL_FUNCTIONS 字典和 TOOL_DESCRIPTIONS 列表</w:t>
      </w:r>
    </w:p>
    <w:p w14:paraId="24049F58" w14:textId="77777777" w:rsidR="0095663E" w:rsidRDefault="00000000">
      <w:pPr>
        <w:pStyle w:val="a0"/>
        <w:rPr>
          <w:rFonts w:hint="eastAsia"/>
        </w:rPr>
      </w:pPr>
      <w:r>
        <w:lastRenderedPageBreak/>
        <w:t>API 调用加入 tools=TOOL_DESCRIPTIONS 参数，告知模型有哪些工具可用</w:t>
      </w:r>
    </w:p>
    <w:p w14:paraId="6061B474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检查 </w:t>
      </w:r>
      <w:proofErr w:type="spellStart"/>
      <w:r>
        <w:rPr>
          <w:lang w:eastAsia="zh-CN"/>
        </w:rPr>
        <w:t>msg.tool_calls</w:t>
      </w:r>
      <w:proofErr w:type="spellEnd"/>
      <w:r>
        <w:rPr>
          <w:lang w:eastAsia="zh-CN"/>
        </w:rPr>
        <w:t xml:space="preserve"> 字段：若不为空则执行对应工具函数</w:t>
      </w:r>
    </w:p>
    <w:p w14:paraId="1F54BCE7" w14:textId="77777777" w:rsidR="0095663E" w:rsidRDefault="00000000">
      <w:pPr>
        <w:pStyle w:val="a0"/>
        <w:rPr>
          <w:rFonts w:hint="eastAsia"/>
        </w:rPr>
      </w:pPr>
      <w:proofErr w:type="spellStart"/>
      <w:r>
        <w:t>工具调用和结果用</w:t>
      </w:r>
      <w:proofErr w:type="spellEnd"/>
      <w:r>
        <w:t xml:space="preserve"> role: "tool" + tool_call_id 加入消息历史</w:t>
      </w:r>
    </w:p>
    <w:p w14:paraId="10DFBFF0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while True 循环处理多次连续工具调用（模型可能一轮调用多个工具或多轮调用）</w:t>
      </w:r>
    </w:p>
    <w:p w14:paraId="72D321BE" w14:textId="77777777" w:rsidR="0095663E" w:rsidRDefault="00000000">
      <w:pPr>
        <w:pStyle w:val="31"/>
      </w:pPr>
      <w:bookmarkStart w:id="15" w:name="_Toc231231966"/>
      <w:proofErr w:type="spellStart"/>
      <w:r>
        <w:t>工具调用的完整流程</w:t>
      </w:r>
      <w:bookmarkEnd w:id="15"/>
      <w:proofErr w:type="spellEnd"/>
    </w:p>
    <w:p w14:paraId="28C261C6" w14:textId="77777777" w:rsidR="0095663E" w:rsidRDefault="00000000">
      <w:pPr>
        <w:shd w:val="clear" w:color="auto" w:fill="F5F5F5"/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# V3 </w:t>
      </w:r>
      <w:r>
        <w:rPr>
          <w:rFonts w:ascii="Consolas" w:hAnsi="Consolas"/>
          <w:color w:val="333333"/>
          <w:sz w:val="18"/>
        </w:rPr>
        <w:t>工具调用循环（简化）</w:t>
      </w:r>
      <w:r>
        <w:rPr>
          <w:rFonts w:ascii="Consolas" w:hAnsi="Consolas"/>
          <w:color w:val="333333"/>
          <w:sz w:val="18"/>
        </w:rPr>
        <w:br/>
        <w:t>while True:</w:t>
      </w:r>
      <w:r>
        <w:rPr>
          <w:rFonts w:ascii="Consolas" w:hAnsi="Consolas"/>
          <w:color w:val="333333"/>
          <w:sz w:val="18"/>
        </w:rPr>
        <w:br/>
        <w:t xml:space="preserve">    response = client.chat.completions.create(</w:t>
      </w:r>
      <w:r>
        <w:rPr>
          <w:rFonts w:ascii="Consolas" w:hAnsi="Consolas"/>
          <w:color w:val="333333"/>
          <w:sz w:val="18"/>
        </w:rPr>
        <w:br/>
        <w:t xml:space="preserve">        model=model,</w:t>
      </w:r>
      <w:r>
        <w:rPr>
          <w:rFonts w:ascii="Consolas" w:hAnsi="Consolas"/>
          <w:color w:val="333333"/>
          <w:sz w:val="18"/>
        </w:rPr>
        <w:br/>
        <w:t xml:space="preserve">        messages=messages,</w:t>
      </w:r>
      <w:r>
        <w:rPr>
          <w:rFonts w:ascii="Consolas" w:hAnsi="Consolas"/>
          <w:color w:val="333333"/>
          <w:sz w:val="18"/>
        </w:rPr>
        <w:br/>
        <w:t xml:space="preserve">        tools=TOOL_DESCRIPTIONS,  # </w:t>
      </w:r>
      <w:r>
        <w:rPr>
          <w:rFonts w:ascii="Consolas" w:hAnsi="Consolas"/>
          <w:color w:val="333333"/>
          <w:sz w:val="18"/>
        </w:rPr>
        <w:t>关键：告诉模型有哪些工具</w:t>
      </w:r>
      <w:r>
        <w:rPr>
          <w:rFonts w:ascii="Consolas" w:hAnsi="Consolas"/>
          <w:color w:val="333333"/>
          <w:sz w:val="18"/>
        </w:rPr>
        <w:br/>
        <w:t xml:space="preserve">    )</w:t>
      </w:r>
      <w:r>
        <w:rPr>
          <w:rFonts w:ascii="Consolas" w:hAnsi="Consolas"/>
          <w:color w:val="333333"/>
          <w:sz w:val="18"/>
        </w:rPr>
        <w:br/>
        <w:t xml:space="preserve">    msg = response.choices[0].message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if not msg.tool_calls:   # </w:t>
      </w:r>
      <w:r>
        <w:rPr>
          <w:rFonts w:ascii="Consolas" w:hAnsi="Consolas"/>
          <w:color w:val="333333"/>
          <w:sz w:val="18"/>
        </w:rPr>
        <w:t>不需要工具</w:t>
      </w:r>
      <w:r>
        <w:rPr>
          <w:rFonts w:ascii="Consolas" w:hAnsi="Consolas"/>
          <w:color w:val="333333"/>
          <w:sz w:val="18"/>
        </w:rPr>
        <w:t xml:space="preserve"> → </w:t>
      </w:r>
      <w:r>
        <w:rPr>
          <w:rFonts w:ascii="Consolas" w:hAnsi="Consolas"/>
          <w:color w:val="333333"/>
          <w:sz w:val="18"/>
        </w:rPr>
        <w:t>退出循环，直接回答</w:t>
      </w:r>
      <w:r>
        <w:rPr>
          <w:rFonts w:ascii="Consolas" w:hAnsi="Consolas"/>
          <w:color w:val="333333"/>
          <w:sz w:val="18"/>
        </w:rPr>
        <w:br/>
        <w:t xml:space="preserve">        final_msg = msg</w:t>
      </w:r>
      <w:r>
        <w:rPr>
          <w:rFonts w:ascii="Consolas" w:hAnsi="Consolas"/>
          <w:color w:val="333333"/>
          <w:sz w:val="18"/>
        </w:rPr>
        <w:br/>
        <w:t xml:space="preserve">        break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# </w:t>
      </w:r>
      <w:r>
        <w:rPr>
          <w:rFonts w:ascii="Consolas" w:hAnsi="Consolas"/>
          <w:color w:val="333333"/>
          <w:sz w:val="18"/>
        </w:rPr>
        <w:t>执行每个工具调用</w:t>
      </w:r>
      <w:r>
        <w:rPr>
          <w:rFonts w:ascii="Consolas" w:hAnsi="Consolas"/>
          <w:color w:val="333333"/>
          <w:sz w:val="18"/>
        </w:rPr>
        <w:br/>
        <w:t xml:space="preserve">    for tool_call in msg.tool_calls:</w:t>
      </w:r>
      <w:r>
        <w:rPr>
          <w:rFonts w:ascii="Consolas" w:hAnsi="Consolas"/>
          <w:color w:val="333333"/>
          <w:sz w:val="18"/>
        </w:rPr>
        <w:br/>
        <w:t xml:space="preserve">        tool_func = TOOL_FUNCTIONS[tool_call.function.name]</w:t>
      </w:r>
      <w:r>
        <w:rPr>
          <w:rFonts w:ascii="Consolas" w:hAnsi="Consolas"/>
          <w:color w:val="333333"/>
          <w:sz w:val="18"/>
        </w:rPr>
        <w:br/>
        <w:t xml:space="preserve">        tool_result = tool_func(**json.loads(tool_call.function.arguments))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 xml:space="preserve">    # </w:t>
      </w:r>
      <w:r>
        <w:rPr>
          <w:rFonts w:ascii="Consolas" w:hAnsi="Consolas"/>
          <w:color w:val="333333"/>
          <w:sz w:val="18"/>
        </w:rPr>
        <w:t>将工具调用和结果加入历史</w:t>
      </w:r>
      <w:r>
        <w:rPr>
          <w:rFonts w:ascii="Consolas" w:hAnsi="Consolas"/>
          <w:color w:val="333333"/>
          <w:sz w:val="18"/>
        </w:rPr>
        <w:br/>
        <w:t xml:space="preserve">    messages.append({"role": "assistant", "tool_calls": msg.tool_calls, ...})</w:t>
      </w:r>
      <w:r>
        <w:rPr>
          <w:rFonts w:ascii="Consolas" w:hAnsi="Consolas"/>
          <w:color w:val="333333"/>
          <w:sz w:val="18"/>
        </w:rPr>
        <w:br/>
        <w:t xml:space="preserve">    messages.append({"role": "tool", "tool_call_id": ..., "content": tool_result})</w:t>
      </w:r>
    </w:p>
    <w:p w14:paraId="442DA433" w14:textId="77777777" w:rsidR="0095663E" w:rsidRDefault="00000000">
      <w:pPr>
        <w:pStyle w:val="31"/>
      </w:pPr>
      <w:bookmarkStart w:id="16" w:name="_Toc231231967"/>
      <w:r>
        <w:t>踩过的坑</w:t>
      </w:r>
      <w:bookmarkEnd w:id="16"/>
    </w:p>
    <w:p w14:paraId="26010601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Python 的 ^ 运算符是异或（XOR），不是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运算——数学表达式中需转换为 **</w:t>
      </w:r>
    </w:p>
    <w:p w14:paraId="1050272A" w14:textId="77777777" w:rsidR="0095663E" w:rsidRDefault="00000000">
      <w:pPr>
        <w:pStyle w:val="a0"/>
        <w:rPr>
          <w:rFonts w:hint="eastAsia"/>
        </w:rPr>
      </w:pPr>
      <w:proofErr w:type="spellStart"/>
      <w:r>
        <w:t>DeepSeek</w:t>
      </w:r>
      <w:proofErr w:type="spellEnd"/>
      <w:r>
        <w:t xml:space="preserve"> </w:t>
      </w:r>
      <w:proofErr w:type="spellStart"/>
      <w:r>
        <w:t>推理模式下，reasoning_content</w:t>
      </w:r>
      <w:proofErr w:type="spellEnd"/>
      <w:r>
        <w:t xml:space="preserve"> </w:t>
      </w:r>
      <w:proofErr w:type="spellStart"/>
      <w:r>
        <w:t>必须原样传回，否则下次</w:t>
      </w:r>
      <w:proofErr w:type="spellEnd"/>
      <w:r>
        <w:t xml:space="preserve"> API 调用报 400 错误（KV-cache 无法命中）</w:t>
      </w:r>
    </w:p>
    <w:p w14:paraId="19E01E4F" w14:textId="13502CB4" w:rsidR="00F60537" w:rsidRPr="00F60537" w:rsidRDefault="00000000" w:rsidP="00F60537">
      <w:pPr>
        <w:pStyle w:val="a0"/>
        <w:rPr>
          <w:rFonts w:hint="eastAsia"/>
          <w:lang w:eastAsia="zh-CN"/>
        </w:rPr>
      </w:pPr>
      <w:r>
        <w:rPr>
          <w:lang w:eastAsia="zh-CN"/>
        </w:rPr>
        <w:t>模型可能连续调用多次工具，必须用 while 循环处理，不能只处理一次</w:t>
      </w:r>
    </w:p>
    <w:p w14:paraId="40A2BF81" w14:textId="51206851" w:rsidR="00F60537" w:rsidRDefault="00F60537">
      <w:pPr>
        <w:jc w:val="center"/>
        <w:rPr>
          <w:rFonts w:hint="eastAsia"/>
          <w:i/>
          <w:color w:val="999999"/>
          <w:sz w:val="20"/>
          <w:lang w:eastAsia="zh-CN"/>
        </w:rPr>
      </w:pPr>
      <w:r w:rsidRPr="00F60537">
        <w:rPr>
          <w:i/>
          <w:noProof/>
          <w:color w:val="999999"/>
          <w:sz w:val="20"/>
          <w:lang w:eastAsia="zh-CN"/>
        </w:rPr>
        <w:lastRenderedPageBreak/>
        <w:drawing>
          <wp:anchor distT="0" distB="0" distL="114300" distR="114300" simplePos="0" relativeHeight="251657728" behindDoc="0" locked="0" layoutInCell="1" allowOverlap="1" wp14:anchorId="634ED61F" wp14:editId="62795646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5490210" cy="2472690"/>
            <wp:effectExtent l="0" t="0" r="0" b="381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655FB" w14:textId="09659A61" w:rsidR="0095663E" w:rsidRDefault="00000000">
      <w:pPr>
        <w:jc w:val="center"/>
        <w:rPr>
          <w:rFonts w:hint="eastAsia"/>
          <w:lang w:eastAsia="zh-CN"/>
        </w:rPr>
      </w:pPr>
      <w:r>
        <w:rPr>
          <w:i/>
          <w:color w:val="999999"/>
          <w:sz w:val="20"/>
          <w:lang w:eastAsia="zh-CN"/>
        </w:rPr>
        <w:t>V3 运行截图：工具调用过程</w:t>
      </w:r>
    </w:p>
    <w:p w14:paraId="05D4BE57" w14:textId="3A352451" w:rsidR="0095663E" w:rsidRDefault="0095663E">
      <w:pPr>
        <w:rPr>
          <w:rFonts w:hint="eastAsia"/>
          <w:lang w:eastAsia="zh-CN"/>
        </w:rPr>
      </w:pPr>
    </w:p>
    <w:p w14:paraId="4D96C3D4" w14:textId="77777777" w:rsidR="0095663E" w:rsidRDefault="00000000">
      <w:pPr>
        <w:pStyle w:val="21"/>
        <w:rPr>
          <w:lang w:eastAsia="zh-CN"/>
        </w:rPr>
      </w:pPr>
      <w:bookmarkStart w:id="17" w:name="_Toc231231968"/>
      <w:r>
        <w:rPr>
          <w:lang w:eastAsia="zh-CN"/>
        </w:rPr>
        <w:t>2.4  V4</w:t>
      </w:r>
      <w:r>
        <w:rPr>
          <w:lang w:eastAsia="zh-CN"/>
        </w:rPr>
        <w:t>：配置化</w:t>
      </w:r>
      <w:r>
        <w:rPr>
          <w:lang w:eastAsia="zh-CN"/>
        </w:rPr>
        <w:t xml:space="preserve"> + </w:t>
      </w:r>
      <w:r>
        <w:rPr>
          <w:lang w:eastAsia="zh-CN"/>
        </w:rPr>
        <w:t>工具生态（</w:t>
      </w:r>
      <w:r>
        <w:rPr>
          <w:lang w:eastAsia="zh-CN"/>
        </w:rPr>
        <w:t xml:space="preserve">~180 </w:t>
      </w:r>
      <w:r>
        <w:rPr>
          <w:lang w:eastAsia="zh-CN"/>
        </w:rPr>
        <w:t>行）</w:t>
      </w:r>
      <w:bookmarkEnd w:id="17"/>
    </w:p>
    <w:p w14:paraId="2BE38D02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目标：代码与配置分离，Agent 拥有丰富的工具生态——读写文件、联网搜索、执行代码。</w:t>
      </w:r>
    </w:p>
    <w:p w14:paraId="53A55C45" w14:textId="77777777" w:rsidR="0095663E" w:rsidRDefault="00000000">
      <w:pPr>
        <w:pStyle w:val="31"/>
      </w:pPr>
      <w:bookmarkStart w:id="18" w:name="_Toc231231969"/>
      <w:r>
        <w:t xml:space="preserve">V3→V4 </w:t>
      </w:r>
      <w:proofErr w:type="spellStart"/>
      <w:r>
        <w:t>关键改动</w:t>
      </w:r>
      <w:bookmarkEnd w:id="18"/>
      <w:proofErr w:type="spellEnd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5663E" w14:paraId="2A769883" w14:textId="77777777" w:rsidTr="00956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09D1950B" w14:textId="77777777" w:rsidR="0095663E" w:rsidRDefault="00000000">
            <w:pPr>
              <w:rPr>
                <w:rFonts w:hint="eastAsia"/>
              </w:rPr>
            </w:pPr>
            <w:r>
              <w:t>新增功能</w:t>
            </w:r>
          </w:p>
        </w:tc>
        <w:tc>
          <w:tcPr>
            <w:tcW w:w="4323" w:type="dxa"/>
          </w:tcPr>
          <w:p w14:paraId="484F6F88" w14:textId="77777777" w:rsidR="009566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实现方式</w:t>
            </w:r>
          </w:p>
        </w:tc>
      </w:tr>
      <w:tr w:rsidR="0095663E" w14:paraId="3F63269C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22C5A6D8" w14:textId="77777777" w:rsidR="0095663E" w:rsidRDefault="00000000">
            <w:pPr>
              <w:rPr>
                <w:rFonts w:hint="eastAsia"/>
              </w:rPr>
            </w:pPr>
            <w:r>
              <w:t>config.yaml 配置外置</w:t>
            </w:r>
          </w:p>
        </w:tc>
        <w:tc>
          <w:tcPr>
            <w:tcW w:w="4323" w:type="dxa"/>
          </w:tcPr>
          <w:p w14:paraId="139E6A5D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system prompt、模型参数、工具开关全部从 YAML 文件读取，改行为不需改代码</w:t>
            </w:r>
          </w:p>
        </w:tc>
      </w:tr>
      <w:tr w:rsidR="0095663E" w14:paraId="1DCFF190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59CD0AAF" w14:textId="77777777" w:rsidR="0095663E" w:rsidRDefault="00000000">
            <w:pPr>
              <w:rPr>
                <w:rFonts w:hint="eastAsia"/>
              </w:rPr>
            </w:pPr>
            <w:r>
              <w:t>文件沙箱</w:t>
            </w:r>
          </w:p>
        </w:tc>
        <w:tc>
          <w:tcPr>
            <w:tcW w:w="4323" w:type="dxa"/>
          </w:tcPr>
          <w:p w14:paraId="2A1FB783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write_file 限定在 workspace_dir + allowed_paths 范围内；read_file 全开放</w:t>
            </w:r>
          </w:p>
        </w:tc>
      </w:tr>
      <w:tr w:rsidR="0095663E" w14:paraId="520C9E91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D72D40A" w14:textId="77777777" w:rsidR="0095663E" w:rsidRDefault="00000000">
            <w:pPr>
              <w:rPr>
                <w:rFonts w:hint="eastAsia"/>
              </w:rPr>
            </w:pPr>
            <w:r>
              <w:t>命令行工具 (run_command)</w:t>
            </w:r>
          </w:p>
        </w:tc>
        <w:tc>
          <w:tcPr>
            <w:tcW w:w="4323" w:type="dxa"/>
          </w:tcPr>
          <w:p w14:paraId="493D5C59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展示命令 + 说明，用户输入 confirm 确认后才执行，防误触</w:t>
            </w:r>
          </w:p>
        </w:tc>
      </w:tr>
      <w:tr w:rsidR="0095663E" w14:paraId="7C3CAEF2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92C1184" w14:textId="77777777" w:rsidR="0095663E" w:rsidRDefault="00000000">
            <w:pPr>
              <w:rPr>
                <w:rFonts w:hint="eastAsia"/>
              </w:rPr>
            </w:pPr>
            <w:r>
              <w:t>联网搜索 (web_search)</w:t>
            </w:r>
          </w:p>
        </w:tc>
        <w:tc>
          <w:tcPr>
            <w:tcW w:w="4323" w:type="dxa"/>
          </w:tcPr>
          <w:p w14:paraId="3AA8E3EC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用 Bing 抓取搜索结果（DuckDuckGo 国内不可用）</w:t>
            </w:r>
          </w:p>
        </w:tc>
      </w:tr>
      <w:tr w:rsidR="0095663E" w14:paraId="0368ED5C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3F106E6E" w14:textId="77777777" w:rsidR="0095663E" w:rsidRDefault="00000000">
            <w:pPr>
              <w:rPr>
                <w:rFonts w:hint="eastAsia"/>
              </w:rPr>
            </w:pPr>
            <w:r>
              <w:t>网页全文阅读 (read_webpage)</w:t>
            </w:r>
          </w:p>
        </w:tc>
        <w:tc>
          <w:tcPr>
            <w:tcW w:w="4323" w:type="dxa"/>
          </w:tcPr>
          <w:p w14:paraId="746936D1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BeautifulSoup 解析网页正文</w:t>
            </w:r>
          </w:p>
        </w:tc>
      </w:tr>
      <w:tr w:rsidR="0095663E" w14:paraId="3C8BF0AD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6B669898" w14:textId="77777777" w:rsidR="0095663E" w:rsidRDefault="00000000">
            <w:pPr>
              <w:rPr>
                <w:rFonts w:hint="eastAsia"/>
              </w:rPr>
            </w:pPr>
            <w:r>
              <w:lastRenderedPageBreak/>
              <w:t>Python 代码执行 (run_python)</w:t>
            </w:r>
          </w:p>
        </w:tc>
        <w:tc>
          <w:tcPr>
            <w:tcW w:w="4323" w:type="dxa"/>
          </w:tcPr>
          <w:p w14:paraId="59F8E592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子进程沙箱执行，15 秒超时，替代了旧版计算器</w:t>
            </w:r>
          </w:p>
        </w:tc>
      </w:tr>
    </w:tbl>
    <w:p w14:paraId="5F9CE022" w14:textId="77777777" w:rsidR="0095663E" w:rsidRDefault="0095663E">
      <w:pPr>
        <w:rPr>
          <w:rFonts w:hint="eastAsia"/>
          <w:lang w:eastAsia="zh-CN"/>
        </w:rPr>
      </w:pPr>
    </w:p>
    <w:p w14:paraId="204F568A" w14:textId="77777777" w:rsidR="0095663E" w:rsidRDefault="00000000">
      <w:pPr>
        <w:pStyle w:val="31"/>
        <w:rPr>
          <w:lang w:eastAsia="zh-CN"/>
        </w:rPr>
      </w:pPr>
      <w:bookmarkStart w:id="19" w:name="_Toc231231970"/>
      <w:r>
        <w:rPr>
          <w:lang w:eastAsia="zh-CN"/>
        </w:rPr>
        <w:t>设计亮点：配置驱动的工具注册</w:t>
      </w:r>
      <w:bookmarkEnd w:id="19"/>
    </w:p>
    <w:p w14:paraId="1EB7ABF9" w14:textId="77777777" w:rsidR="0095663E" w:rsidRDefault="00000000">
      <w:pPr>
        <w:rPr>
          <w:rFonts w:hint="eastAsia"/>
        </w:rPr>
      </w:pPr>
      <w:proofErr w:type="spellStart"/>
      <w:r>
        <w:t>所有工具统一在</w:t>
      </w:r>
      <w:proofErr w:type="spellEnd"/>
      <w:r>
        <w:t xml:space="preserve"> tools/__init__.py </w:t>
      </w:r>
      <w:proofErr w:type="spellStart"/>
      <w:r>
        <w:t>中注册，通过</w:t>
      </w:r>
      <w:proofErr w:type="spellEnd"/>
      <w:r>
        <w:t xml:space="preserve"> </w:t>
      </w:r>
      <w:proofErr w:type="spellStart"/>
      <w:proofErr w:type="gramStart"/>
      <w:r>
        <w:t>config.yaml</w:t>
      </w:r>
      <w:proofErr w:type="spellEnd"/>
      <w:proofErr w:type="gramEnd"/>
      <w:r>
        <w:t xml:space="preserve"> 的 tools 段控制开关。新增工具只需三步：</w:t>
      </w:r>
    </w:p>
    <w:p w14:paraId="074D4002" w14:textId="77777777" w:rsidR="0095663E" w:rsidRDefault="00000000">
      <w:pPr>
        <w:pStyle w:val="a0"/>
        <w:rPr>
          <w:rFonts w:hint="eastAsia"/>
        </w:rPr>
      </w:pPr>
      <w:r>
        <w:t>创建新的 tool_xxx.py，实现功能函数 + JSON Schema 描述</w:t>
      </w:r>
    </w:p>
    <w:p w14:paraId="399D4A51" w14:textId="77777777" w:rsidR="0095663E" w:rsidRDefault="00000000">
      <w:pPr>
        <w:pStyle w:val="a0"/>
        <w:rPr>
          <w:rFonts w:hint="eastAsia"/>
        </w:rPr>
      </w:pPr>
      <w:r>
        <w:t>在 __init__.py 的 ALL_TOOLS 字典中注册</w:t>
      </w:r>
    </w:p>
    <w:p w14:paraId="6238EB1A" w14:textId="77777777" w:rsidR="0095663E" w:rsidRDefault="00000000">
      <w:pPr>
        <w:pStyle w:val="a0"/>
        <w:rPr>
          <w:rFonts w:hint="eastAsia"/>
        </w:rPr>
      </w:pPr>
      <w:r>
        <w:t>在 config.yaml 中添加对应的开关项</w:t>
      </w:r>
    </w:p>
    <w:p w14:paraId="3CA030F1" w14:textId="77777777" w:rsidR="0095663E" w:rsidRDefault="00000000">
      <w:pPr>
        <w:shd w:val="clear" w:color="auto" w:fill="F5F5F5"/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# tools/__init__.py </w:t>
      </w:r>
      <w:r>
        <w:rPr>
          <w:rFonts w:ascii="Consolas" w:hAnsi="Consolas"/>
          <w:color w:val="333333"/>
          <w:sz w:val="18"/>
        </w:rPr>
        <w:t>的设计</w:t>
      </w:r>
      <w:r>
        <w:rPr>
          <w:rFonts w:ascii="Consolas" w:hAnsi="Consolas"/>
          <w:color w:val="333333"/>
          <w:sz w:val="18"/>
        </w:rPr>
        <w:br/>
        <w:t>ALL_TOOLS = {</w:t>
      </w:r>
      <w:r>
        <w:rPr>
          <w:rFonts w:ascii="Consolas" w:hAnsi="Consolas"/>
          <w:color w:val="333333"/>
          <w:sz w:val="18"/>
        </w:rPr>
        <w:br/>
        <w:t xml:space="preserve">    "get_current_time": (time_tool.get_current_time, time_tool.DESCRIPTION),</w:t>
      </w:r>
      <w:r>
        <w:rPr>
          <w:rFonts w:ascii="Consolas" w:hAnsi="Consolas"/>
          <w:color w:val="333333"/>
          <w:sz w:val="18"/>
        </w:rPr>
        <w:br/>
        <w:t xml:space="preserve">    "get_weather":      (weather_tool.get_weather,   weather_tool.DESCRIPTION),</w:t>
      </w:r>
      <w:r>
        <w:rPr>
          <w:rFonts w:ascii="Consolas" w:hAnsi="Consolas"/>
          <w:color w:val="333333"/>
          <w:sz w:val="18"/>
        </w:rPr>
        <w:br/>
        <w:t xml:space="preserve">    # ... </w:t>
      </w:r>
      <w:r>
        <w:rPr>
          <w:rFonts w:ascii="Consolas" w:hAnsi="Consolas"/>
          <w:color w:val="333333"/>
          <w:sz w:val="18"/>
        </w:rPr>
        <w:t>更多工具</w:t>
      </w:r>
      <w:r>
        <w:rPr>
          <w:rFonts w:ascii="Consolas" w:hAnsi="Consolas"/>
          <w:color w:val="333333"/>
          <w:sz w:val="18"/>
        </w:rPr>
        <w:t xml:space="preserve"> ...</w:t>
      </w:r>
      <w:r>
        <w:rPr>
          <w:rFonts w:ascii="Consolas" w:hAnsi="Consolas"/>
          <w:color w:val="333333"/>
          <w:sz w:val="18"/>
        </w:rPr>
        <w:br/>
        <w:t>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def load_tools(config_path="config.yaml"):</w:t>
      </w:r>
      <w:r>
        <w:rPr>
          <w:rFonts w:ascii="Consolas" w:hAnsi="Consolas"/>
          <w:color w:val="333333"/>
          <w:sz w:val="18"/>
        </w:rPr>
        <w:br/>
        <w:t xml:space="preserve">    config = yaml.safe_load(open(config_path))</w:t>
      </w:r>
      <w:r>
        <w:rPr>
          <w:rFonts w:ascii="Consolas" w:hAnsi="Consolas"/>
          <w:color w:val="333333"/>
          <w:sz w:val="18"/>
        </w:rPr>
        <w:br/>
        <w:t xml:space="preserve">    tool_settings = config.get("tools", {})</w:t>
      </w:r>
      <w:r>
        <w:rPr>
          <w:rFonts w:ascii="Consolas" w:hAnsi="Consolas"/>
          <w:color w:val="333333"/>
          <w:sz w:val="18"/>
        </w:rPr>
        <w:br/>
        <w:t xml:space="preserve">    functions, descriptions = {}, []</w:t>
      </w:r>
      <w:r>
        <w:rPr>
          <w:rFonts w:ascii="Consolas" w:hAnsi="Consolas"/>
          <w:color w:val="333333"/>
          <w:sz w:val="18"/>
        </w:rPr>
        <w:br/>
        <w:t xml:space="preserve">    for name, (func, desc) in ALL_TOOLS.items():</w:t>
      </w:r>
      <w:r>
        <w:rPr>
          <w:rFonts w:ascii="Consolas" w:hAnsi="Consolas"/>
          <w:color w:val="333333"/>
          <w:sz w:val="18"/>
        </w:rPr>
        <w:br/>
        <w:t xml:space="preserve">        if tool_settings.get(name, False):  # YAML </w:t>
      </w:r>
      <w:r>
        <w:rPr>
          <w:rFonts w:ascii="Consolas" w:hAnsi="Consolas"/>
          <w:color w:val="333333"/>
          <w:sz w:val="18"/>
        </w:rPr>
        <w:t>中为</w:t>
      </w:r>
      <w:r>
        <w:rPr>
          <w:rFonts w:ascii="Consolas" w:hAnsi="Consolas"/>
          <w:color w:val="333333"/>
          <w:sz w:val="18"/>
        </w:rPr>
        <w:t xml:space="preserve"> true </w:t>
      </w:r>
      <w:r>
        <w:rPr>
          <w:rFonts w:ascii="Consolas" w:hAnsi="Consolas"/>
          <w:color w:val="333333"/>
          <w:sz w:val="18"/>
        </w:rPr>
        <w:t>才启用</w:t>
      </w:r>
      <w:r>
        <w:rPr>
          <w:rFonts w:ascii="Consolas" w:hAnsi="Consolas"/>
          <w:color w:val="333333"/>
          <w:sz w:val="18"/>
        </w:rPr>
        <w:br/>
        <w:t xml:space="preserve">            functions[name] = func</w:t>
      </w:r>
      <w:r>
        <w:rPr>
          <w:rFonts w:ascii="Consolas" w:hAnsi="Consolas"/>
          <w:color w:val="333333"/>
          <w:sz w:val="18"/>
        </w:rPr>
        <w:br/>
        <w:t xml:space="preserve">            descriptions.append(desc)</w:t>
      </w:r>
      <w:r>
        <w:rPr>
          <w:rFonts w:ascii="Consolas" w:hAnsi="Consolas"/>
          <w:color w:val="333333"/>
          <w:sz w:val="18"/>
        </w:rPr>
        <w:br/>
        <w:t xml:space="preserve">    return functions, descriptions</w:t>
      </w:r>
    </w:p>
    <w:p w14:paraId="688267FD" w14:textId="77777777" w:rsidR="0095663E" w:rsidRDefault="00000000">
      <w:pPr>
        <w:pStyle w:val="31"/>
      </w:pPr>
      <w:bookmarkStart w:id="20" w:name="_Toc231231971"/>
      <w:r>
        <w:t>踩过的坑</w:t>
      </w:r>
      <w:bookmarkEnd w:id="20"/>
    </w:p>
    <w:p w14:paraId="6DDC37F6" w14:textId="77777777" w:rsidR="0095663E" w:rsidRDefault="00000000">
      <w:pPr>
        <w:pStyle w:val="a0"/>
        <w:rPr>
          <w:rFonts w:hint="eastAsia"/>
        </w:rPr>
      </w:pPr>
      <w:r>
        <w:t>DuckDuckGo 搜索在国内网络环境下不可用，改用 Bing 抓取</w:t>
      </w:r>
    </w:p>
    <w:p w14:paraId="345BDD84" w14:textId="77777777" w:rsidR="0095663E" w:rsidRDefault="00000000">
      <w:pPr>
        <w:pStyle w:val="a0"/>
        <w:rPr>
          <w:rFonts w:hint="eastAsia"/>
        </w:rPr>
      </w:pPr>
      <w:r>
        <w:t>API 的函数描述和本地函数都是一种"接口约定"——DESCRIPTION 就是给模型看的"菜单"</w:t>
      </w:r>
    </w:p>
    <w:p w14:paraId="434DE240" w14:textId="77777777" w:rsidR="0095663E" w:rsidRDefault="00000000">
      <w:pPr>
        <w:pStyle w:val="a0"/>
        <w:rPr>
          <w:rFonts w:hint="eastAsia"/>
        </w:rPr>
      </w:pPr>
      <w:r>
        <w:t>推理模式下 temperature 参数无效，模型只认 reasoning_effort（low/medium/max）</w:t>
      </w:r>
    </w:p>
    <w:p w14:paraId="1DED8E2A" w14:textId="77777777" w:rsidR="0095663E" w:rsidRDefault="00000000">
      <w:pPr>
        <w:pStyle w:val="a0"/>
        <w:rPr>
          <w:rFonts w:hint="eastAsia"/>
        </w:rPr>
      </w:pPr>
      <w:r>
        <w:t>确认词用 confirm 而非简单的 y，防止误触执行危险命令</w:t>
      </w:r>
    </w:p>
    <w:p w14:paraId="597D3DE7" w14:textId="45EA7507" w:rsidR="00F60537" w:rsidRDefault="00C7212D">
      <w:pPr>
        <w:jc w:val="center"/>
        <w:rPr>
          <w:rFonts w:hint="eastAsia"/>
          <w:i/>
          <w:color w:val="999999"/>
          <w:sz w:val="20"/>
          <w:lang w:eastAsia="zh-CN"/>
        </w:rPr>
      </w:pPr>
      <w:r>
        <w:rPr>
          <w:rFonts w:hint="eastAsia"/>
          <w:noProof/>
        </w:rPr>
        <w:lastRenderedPageBreak/>
        <w:drawing>
          <wp:inline distT="0" distB="0" distL="0" distR="0" wp14:anchorId="681B9D74" wp14:editId="257F5C7F">
            <wp:extent cx="4372610" cy="7905750"/>
            <wp:effectExtent l="0" t="0" r="889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10" cy="79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B274" w14:textId="220C36D3" w:rsidR="0095663E" w:rsidRDefault="00000000" w:rsidP="00C7212D">
      <w:pPr>
        <w:jc w:val="center"/>
        <w:rPr>
          <w:rFonts w:hint="eastAsia"/>
          <w:lang w:eastAsia="zh-CN"/>
        </w:rPr>
      </w:pPr>
      <w:r>
        <w:rPr>
          <w:i/>
          <w:color w:val="999999"/>
          <w:sz w:val="20"/>
          <w:lang w:eastAsia="zh-CN"/>
        </w:rPr>
        <w:t>V4 运行截图：文件读写 + 联网搜索 + Python 执行</w:t>
      </w:r>
    </w:p>
    <w:p w14:paraId="3FA8C35D" w14:textId="77777777" w:rsidR="0095663E" w:rsidRDefault="00000000">
      <w:pPr>
        <w:pStyle w:val="21"/>
        <w:rPr>
          <w:lang w:eastAsia="zh-CN"/>
        </w:rPr>
      </w:pPr>
      <w:bookmarkStart w:id="21" w:name="_Toc231231972"/>
      <w:r>
        <w:rPr>
          <w:lang w:eastAsia="zh-CN"/>
        </w:rPr>
        <w:lastRenderedPageBreak/>
        <w:t>2.5  V5</w:t>
      </w:r>
      <w:r>
        <w:rPr>
          <w:lang w:eastAsia="zh-CN"/>
        </w:rPr>
        <w:t>：记忆系统（</w:t>
      </w:r>
      <w:r>
        <w:rPr>
          <w:lang w:eastAsia="zh-CN"/>
        </w:rPr>
        <w:t xml:space="preserve">~350 </w:t>
      </w:r>
      <w:r>
        <w:rPr>
          <w:lang w:eastAsia="zh-CN"/>
        </w:rPr>
        <w:t>行）</w:t>
      </w:r>
      <w:bookmarkEnd w:id="21"/>
    </w:p>
    <w:p w14:paraId="485B9B9B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目标：Agent 跨会话记住用户偏好和重要信息。此前 V2-V4 的"记忆"仅限于当前会话内的对话历史，退出程序后全部丢失。V5 引入持久化记忆，让 Agent 在下次启动时仍能"回忆起"之前的信息。</w:t>
      </w:r>
    </w:p>
    <w:p w14:paraId="7D6D5475" w14:textId="77777777" w:rsidR="0095663E" w:rsidRDefault="00000000">
      <w:pPr>
        <w:pStyle w:val="31"/>
      </w:pPr>
      <w:bookmarkStart w:id="22" w:name="_Toc231231973"/>
      <w:r>
        <w:t xml:space="preserve">V4→V5 </w:t>
      </w:r>
      <w:proofErr w:type="spellStart"/>
      <w:r>
        <w:t>关键改动</w:t>
      </w:r>
      <w:bookmarkEnd w:id="22"/>
      <w:proofErr w:type="spellEnd"/>
    </w:p>
    <w:p w14:paraId="664E13D3" w14:textId="77777777" w:rsidR="0095663E" w:rsidRDefault="00000000">
      <w:pPr>
        <w:pStyle w:val="a0"/>
        <w:rPr>
          <w:rFonts w:hint="eastAsia"/>
        </w:rPr>
      </w:pPr>
      <w:r>
        <w:t>memory.json 持久化存储：以 JSON 键值对形式存储记忆，保存在 workspace 目录</w:t>
      </w:r>
    </w:p>
    <w:p w14:paraId="5C5B614A" w14:textId="77777777" w:rsidR="0095663E" w:rsidRDefault="00000000">
      <w:pPr>
        <w:pStyle w:val="a0"/>
        <w:rPr>
          <w:rFonts w:hint="eastAsia"/>
        </w:rPr>
      </w:pPr>
      <w:r>
        <w:t>三个记忆工具：save_memory（保存）、list_memories（列出）、delete_memory（删除）</w:t>
      </w:r>
    </w:p>
    <w:p w14:paraId="38B03358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启动时加载记忆，注入 system prompt："关于用户，你知道：..."——让模型自然知晓记忆内容</w:t>
      </w:r>
    </w:p>
    <w:p w14:paraId="5AAE7A2E" w14:textId="77777777" w:rsidR="0095663E" w:rsidRDefault="00000000">
      <w:pPr>
        <w:pStyle w:val="a0"/>
        <w:rPr>
          <w:rFonts w:hint="eastAsia"/>
        </w:rPr>
      </w:pPr>
      <w:proofErr w:type="spellStart"/>
      <w:r>
        <w:t>手动记忆命令</w:t>
      </w:r>
      <w:proofErr w:type="spellEnd"/>
      <w:r>
        <w:t xml:space="preserve">：/remember </w:t>
      </w:r>
      <w:proofErr w:type="spellStart"/>
      <w:r>
        <w:t>主题</w:t>
      </w:r>
      <w:proofErr w:type="spellEnd"/>
      <w:r>
        <w:t xml:space="preserve">: </w:t>
      </w:r>
      <w:proofErr w:type="spellStart"/>
      <w:r>
        <w:t>内容</w:t>
      </w:r>
      <w:proofErr w:type="spellEnd"/>
      <w:r>
        <w:t xml:space="preserve">、/forget </w:t>
      </w:r>
      <w:proofErr w:type="spellStart"/>
      <w:r>
        <w:t>主题</w:t>
      </w:r>
      <w:proofErr w:type="spellEnd"/>
      <w:r>
        <w:t>、/memories</w:t>
      </w:r>
    </w:p>
    <w:p w14:paraId="72920DED" w14:textId="77777777" w:rsidR="0095663E" w:rsidRDefault="00000000">
      <w:pPr>
        <w:pStyle w:val="a0"/>
        <w:rPr>
          <w:rFonts w:hint="eastAsia"/>
        </w:rPr>
      </w:pPr>
      <w:r>
        <w:t>自动记忆：Agent 在对话中学到重要信息时，被 system prompt 引导主动调用 save_memory</w:t>
      </w:r>
    </w:p>
    <w:p w14:paraId="682D276B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/clear 只清空对话历史，不删除记忆</w:t>
      </w:r>
    </w:p>
    <w:p w14:paraId="274E2A7C" w14:textId="77777777" w:rsidR="0095663E" w:rsidRDefault="00000000">
      <w:pPr>
        <w:pStyle w:val="31"/>
        <w:rPr>
          <w:lang w:eastAsia="zh-CN"/>
        </w:rPr>
      </w:pPr>
      <w:bookmarkStart w:id="23" w:name="_Toc231231974"/>
      <w:r>
        <w:rPr>
          <w:lang w:eastAsia="zh-CN"/>
        </w:rPr>
        <w:t>记忆</w:t>
      </w:r>
      <w:r>
        <w:rPr>
          <w:lang w:eastAsia="zh-CN"/>
        </w:rPr>
        <w:t xml:space="preserve"> ≠ </w:t>
      </w:r>
      <w:r>
        <w:rPr>
          <w:lang w:eastAsia="zh-CN"/>
        </w:rPr>
        <w:t>对话历史</w:t>
      </w:r>
      <w:bookmarkEnd w:id="23"/>
    </w:p>
    <w:p w14:paraId="7CC09F20" w14:textId="77777777" w:rsidR="0095663E" w:rsidRDefault="00000000">
      <w:pPr>
        <w:rPr>
          <w:rFonts w:hint="eastAsia"/>
        </w:rPr>
      </w:pPr>
      <w:r>
        <w:rPr>
          <w:lang w:eastAsia="zh-CN"/>
        </w:rPr>
        <w:t>这是 V5 最重要的概念突破。对话历史是本次会话内的临时上下文，退出即消失；记忆是跨会话持久化的结构化信息，下次启动时自动加载。</w:t>
      </w:r>
      <w:proofErr w:type="spellStart"/>
      <w:r>
        <w:t>两者服务于不同目的</w:t>
      </w:r>
      <w:proofErr w:type="spellEnd"/>
      <w:r>
        <w:t>：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95663E" w14:paraId="220F1476" w14:textId="77777777" w:rsidTr="00956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04A584CA" w14:textId="77777777" w:rsidR="0095663E" w:rsidRDefault="00000000">
            <w:pPr>
              <w:rPr>
                <w:rFonts w:hint="eastAsia"/>
              </w:rPr>
            </w:pPr>
            <w:r>
              <w:t>特性</w:t>
            </w:r>
          </w:p>
        </w:tc>
        <w:tc>
          <w:tcPr>
            <w:tcW w:w="2882" w:type="dxa"/>
          </w:tcPr>
          <w:p w14:paraId="5CE3FE17" w14:textId="77777777" w:rsidR="009566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对话历史</w:t>
            </w:r>
          </w:p>
        </w:tc>
        <w:tc>
          <w:tcPr>
            <w:tcW w:w="2882" w:type="dxa"/>
          </w:tcPr>
          <w:p w14:paraId="3197A7DA" w14:textId="77777777" w:rsidR="009566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跨会话记忆</w:t>
            </w:r>
          </w:p>
        </w:tc>
      </w:tr>
      <w:tr w:rsidR="0095663E" w14:paraId="61788D41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3790CA89" w14:textId="77777777" w:rsidR="0095663E" w:rsidRDefault="00000000">
            <w:pPr>
              <w:rPr>
                <w:rFonts w:hint="eastAsia"/>
              </w:rPr>
            </w:pPr>
            <w:r>
              <w:t>生命周期</w:t>
            </w:r>
          </w:p>
        </w:tc>
        <w:tc>
          <w:tcPr>
            <w:tcW w:w="2882" w:type="dxa"/>
          </w:tcPr>
          <w:p w14:paraId="48B6B12D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当前会话内</w:t>
            </w:r>
          </w:p>
        </w:tc>
        <w:tc>
          <w:tcPr>
            <w:tcW w:w="2882" w:type="dxa"/>
          </w:tcPr>
          <w:p w14:paraId="23B7E929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跨会话持久化</w:t>
            </w:r>
          </w:p>
        </w:tc>
      </w:tr>
      <w:tr w:rsidR="0095663E" w14:paraId="6EB63C7B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8CFDBC4" w14:textId="77777777" w:rsidR="0095663E" w:rsidRDefault="00000000">
            <w:pPr>
              <w:rPr>
                <w:rFonts w:hint="eastAsia"/>
              </w:rPr>
            </w:pPr>
            <w:r>
              <w:t>存储位置</w:t>
            </w:r>
          </w:p>
        </w:tc>
        <w:tc>
          <w:tcPr>
            <w:tcW w:w="2882" w:type="dxa"/>
          </w:tcPr>
          <w:p w14:paraId="092ED04A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内存中的 messages 列表</w:t>
            </w:r>
          </w:p>
        </w:tc>
        <w:tc>
          <w:tcPr>
            <w:tcW w:w="2882" w:type="dxa"/>
          </w:tcPr>
          <w:p w14:paraId="63F95171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workspace/memory.json</w:t>
            </w:r>
          </w:p>
        </w:tc>
      </w:tr>
      <w:tr w:rsidR="0095663E" w14:paraId="051BE618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2" w:type="dxa"/>
          </w:tcPr>
          <w:p w14:paraId="603B321E" w14:textId="77777777" w:rsidR="0095663E" w:rsidRDefault="00000000">
            <w:pPr>
              <w:rPr>
                <w:rFonts w:hint="eastAsia"/>
              </w:rPr>
            </w:pPr>
            <w:r>
              <w:t>内容形式</w:t>
            </w:r>
          </w:p>
        </w:tc>
        <w:tc>
          <w:tcPr>
            <w:tcW w:w="2882" w:type="dxa"/>
          </w:tcPr>
          <w:p w14:paraId="59FE976B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完整对话记录</w:t>
            </w:r>
          </w:p>
        </w:tc>
        <w:tc>
          <w:tcPr>
            <w:tcW w:w="2882" w:type="dxa"/>
          </w:tcPr>
          <w:p w14:paraId="1703BAA4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结构化键值对（主题→内容）</w:t>
            </w:r>
          </w:p>
        </w:tc>
      </w:tr>
    </w:tbl>
    <w:p w14:paraId="1A56E942" w14:textId="77777777" w:rsidR="0095663E" w:rsidRDefault="0095663E">
      <w:pPr>
        <w:rPr>
          <w:rFonts w:hint="eastAsia"/>
          <w:lang w:eastAsia="zh-CN"/>
        </w:rPr>
      </w:pPr>
    </w:p>
    <w:p w14:paraId="133F47D8" w14:textId="77777777" w:rsidR="0095663E" w:rsidRDefault="00000000">
      <w:pPr>
        <w:pStyle w:val="31"/>
        <w:rPr>
          <w:lang w:eastAsia="zh-CN"/>
        </w:rPr>
      </w:pPr>
      <w:bookmarkStart w:id="24" w:name="_Toc231231975"/>
      <w:r>
        <w:rPr>
          <w:lang w:eastAsia="zh-CN"/>
        </w:rPr>
        <w:lastRenderedPageBreak/>
        <w:t>重大技术挑战：</w:t>
      </w:r>
      <w:r>
        <w:rPr>
          <w:lang w:eastAsia="zh-CN"/>
        </w:rPr>
        <w:t xml:space="preserve">XML </w:t>
      </w:r>
      <w:r>
        <w:rPr>
          <w:lang w:eastAsia="zh-CN"/>
        </w:rPr>
        <w:t>工具调用幻觉</w:t>
      </w:r>
      <w:bookmarkEnd w:id="24"/>
    </w:p>
    <w:p w14:paraId="7DB3EC27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这是 V5 开发中遇到的最棘手问题。模型有时不按 JSON Schema 规范调用工具，而是在文本回复中直接输出 XML 格式的 &lt;</w:t>
      </w:r>
      <w:proofErr w:type="spellStart"/>
      <w:r>
        <w:rPr>
          <w:lang w:eastAsia="zh-CN"/>
        </w:rPr>
        <w:t>function_calls</w:t>
      </w:r>
      <w:proofErr w:type="spellEnd"/>
      <w:r>
        <w:rPr>
          <w:lang w:eastAsia="zh-CN"/>
        </w:rPr>
        <w:t>&gt;&lt;invoke name=".</w:t>
      </w:r>
      <w:proofErr w:type="gramStart"/>
      <w:r>
        <w:rPr>
          <w:lang w:eastAsia="zh-CN"/>
        </w:rPr>
        <w:t>..</w:t>
      </w:r>
      <w:proofErr w:type="gramEnd"/>
      <w:r>
        <w:rPr>
          <w:lang w:eastAsia="zh-CN"/>
        </w:rPr>
        <w:t xml:space="preserve">"&gt; 标签。这是因为 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 xml:space="preserve"> 训练数据中混入了其他 Agent 框架的对话格式。</w:t>
      </w:r>
    </w:p>
    <w:p w14:paraId="7A778754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解决方案：</w:t>
      </w:r>
    </w:p>
    <w:p w14:paraId="568FA8C3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流式输出中用状态机实时拦截 XML 标签（开始→进入→结束），拦截部分不打印到屏幕</w:t>
      </w:r>
    </w:p>
    <w:p w14:paraId="604A156F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输出完成后用正则表达式提取 XML 中的工具名和参数</w:t>
      </w:r>
    </w:p>
    <w:p w14:paraId="15251FF0" w14:textId="77777777" w:rsidR="0095663E" w:rsidRDefault="00000000">
      <w:pPr>
        <w:pStyle w:val="a0"/>
        <w:rPr>
          <w:rFonts w:hint="eastAsia"/>
        </w:rPr>
      </w:pPr>
      <w:proofErr w:type="spellStart"/>
      <w:r>
        <w:t>执行工具并将结果以标准</w:t>
      </w:r>
      <w:proofErr w:type="spellEnd"/>
      <w:r>
        <w:t xml:space="preserve"> </w:t>
      </w:r>
      <w:proofErr w:type="spellStart"/>
      <w:r>
        <w:t>tool_call</w:t>
      </w:r>
      <w:proofErr w:type="spellEnd"/>
      <w:r>
        <w:t xml:space="preserve"> </w:t>
      </w:r>
      <w:proofErr w:type="spellStart"/>
      <w:r>
        <w:t>格式加入消息历史</w:t>
      </w:r>
      <w:proofErr w:type="spellEnd"/>
    </w:p>
    <w:p w14:paraId="4C470125" w14:textId="77777777" w:rsidR="0095663E" w:rsidRDefault="00000000">
      <w:pPr>
        <w:pStyle w:val="a0"/>
        <w:rPr>
          <w:rFonts w:hint="eastAsia"/>
        </w:rPr>
      </w:pPr>
      <w:r>
        <w:t>通过 processing_tools 标志位重回工具处理循环，让模型读取工具结果</w:t>
      </w:r>
    </w:p>
    <w:p w14:paraId="335B7620" w14:textId="26391537" w:rsidR="00C7212D" w:rsidRDefault="00C7212D">
      <w:pPr>
        <w:jc w:val="center"/>
        <w:rPr>
          <w:rFonts w:hint="eastAsia"/>
          <w:i/>
          <w:color w:val="999999"/>
          <w:sz w:val="20"/>
          <w:lang w:eastAsia="zh-CN"/>
        </w:rPr>
      </w:pPr>
      <w:r>
        <w:rPr>
          <w:rFonts w:hint="eastAsia"/>
          <w:noProof/>
        </w:rPr>
        <w:drawing>
          <wp:inline distT="0" distB="0" distL="0" distR="0" wp14:anchorId="4363844B" wp14:editId="619420FB">
            <wp:extent cx="5490210" cy="4038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577"/>
                    <a:stretch/>
                  </pic:blipFill>
                  <pic:spPr bwMode="auto">
                    <a:xfrm>
                      <a:off x="0" y="0"/>
                      <a:ext cx="549021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6F6EB" w14:textId="7DFAC3E5" w:rsidR="00C7212D" w:rsidRDefault="00C7212D">
      <w:pPr>
        <w:jc w:val="center"/>
        <w:rPr>
          <w:rFonts w:hint="eastAsia"/>
          <w:i/>
          <w:color w:val="999999"/>
          <w:sz w:val="20"/>
          <w:lang w:eastAsia="zh-CN"/>
        </w:rPr>
      </w:pPr>
      <w:r>
        <w:rPr>
          <w:rFonts w:hint="eastAsia"/>
          <w:noProof/>
        </w:rPr>
        <w:lastRenderedPageBreak/>
        <w:drawing>
          <wp:inline distT="0" distB="0" distL="0" distR="0" wp14:anchorId="05C5C04D" wp14:editId="6D5C41E4">
            <wp:extent cx="5490210" cy="3119120"/>
            <wp:effectExtent l="0" t="0" r="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23" b="-1"/>
                    <a:stretch/>
                  </pic:blipFill>
                  <pic:spPr bwMode="auto">
                    <a:xfrm>
                      <a:off x="0" y="0"/>
                      <a:ext cx="549021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3C2CE" w14:textId="0AC22736" w:rsidR="0095663E" w:rsidRDefault="00000000">
      <w:pPr>
        <w:jc w:val="center"/>
        <w:rPr>
          <w:rFonts w:hint="eastAsia"/>
          <w:lang w:eastAsia="zh-CN"/>
        </w:rPr>
      </w:pPr>
      <w:r>
        <w:rPr>
          <w:i/>
          <w:color w:val="999999"/>
          <w:sz w:val="20"/>
          <w:lang w:eastAsia="zh-CN"/>
        </w:rPr>
        <w:t>V5 运行截图：记忆保存 + 下次启动时加载记忆</w:t>
      </w:r>
    </w:p>
    <w:p w14:paraId="71DC24A3" w14:textId="0758C663" w:rsidR="0095663E" w:rsidRDefault="0095663E">
      <w:pPr>
        <w:rPr>
          <w:rFonts w:hint="eastAsia"/>
          <w:lang w:eastAsia="zh-CN"/>
        </w:rPr>
      </w:pPr>
    </w:p>
    <w:p w14:paraId="2576786D" w14:textId="77777777" w:rsidR="0095663E" w:rsidRDefault="00000000">
      <w:pPr>
        <w:pStyle w:val="21"/>
        <w:rPr>
          <w:lang w:eastAsia="zh-CN"/>
        </w:rPr>
      </w:pPr>
      <w:bookmarkStart w:id="25" w:name="_Toc231231976"/>
      <w:r>
        <w:rPr>
          <w:lang w:eastAsia="zh-CN"/>
        </w:rPr>
        <w:t>2.6  V6</w:t>
      </w:r>
      <w:r>
        <w:rPr>
          <w:lang w:eastAsia="zh-CN"/>
        </w:rPr>
        <w:t>：多会话管理</w:t>
      </w:r>
      <w:r>
        <w:rPr>
          <w:lang w:eastAsia="zh-CN"/>
        </w:rPr>
        <w:t xml:space="preserve"> + </w:t>
      </w:r>
      <w:r>
        <w:rPr>
          <w:lang w:eastAsia="zh-CN"/>
        </w:rPr>
        <w:t>对话压缩（</w:t>
      </w:r>
      <w:r>
        <w:rPr>
          <w:lang w:eastAsia="zh-CN"/>
        </w:rPr>
        <w:t xml:space="preserve">~590 </w:t>
      </w:r>
      <w:r>
        <w:rPr>
          <w:lang w:eastAsia="zh-CN"/>
        </w:rPr>
        <w:t>行）</w:t>
      </w:r>
      <w:bookmarkEnd w:id="25"/>
    </w:p>
    <w:p w14:paraId="4CF6C723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目标：每个会话独立存档，长对话自动压缩节省 Token。V6 是当前最新版本，在所有 V5 功能的基础上增加了完善的会话管理和智能压缩系统。</w:t>
      </w:r>
    </w:p>
    <w:p w14:paraId="324265E1" w14:textId="77777777" w:rsidR="0095663E" w:rsidRDefault="00000000">
      <w:pPr>
        <w:pStyle w:val="31"/>
        <w:rPr>
          <w:lang w:eastAsia="zh-CN"/>
        </w:rPr>
      </w:pPr>
      <w:bookmarkStart w:id="26" w:name="_Toc231231977"/>
      <w:r>
        <w:rPr>
          <w:lang w:eastAsia="zh-CN"/>
        </w:rPr>
        <w:t xml:space="preserve">V5→V6 </w:t>
      </w:r>
      <w:r>
        <w:rPr>
          <w:lang w:eastAsia="zh-CN"/>
        </w:rPr>
        <w:t>核心改动</w:t>
      </w:r>
      <w:bookmarkEnd w:id="26"/>
    </w:p>
    <w:p w14:paraId="384B2C40" w14:textId="77777777" w:rsidR="0095663E" w:rsidRDefault="00000000">
      <w:pPr>
        <w:pStyle w:val="4"/>
        <w:rPr>
          <w:lang w:eastAsia="zh-CN"/>
        </w:rPr>
      </w:pPr>
      <w:r>
        <w:rPr>
          <w:lang w:eastAsia="zh-CN"/>
        </w:rPr>
        <w:t>（一）多会话管理</w:t>
      </w:r>
    </w:p>
    <w:p w14:paraId="36ED5FFA" w14:textId="77777777" w:rsidR="0095663E" w:rsidRDefault="00000000">
      <w:pPr>
        <w:pStyle w:val="a0"/>
        <w:rPr>
          <w:rFonts w:hint="eastAsia"/>
        </w:rPr>
      </w:pPr>
      <w:proofErr w:type="spellStart"/>
      <w:r>
        <w:t>独立存档：每个会话存为</w:t>
      </w:r>
      <w:proofErr w:type="spellEnd"/>
      <w:r>
        <w:t xml:space="preserve"> workspace/conversations/&lt;id</w:t>
      </w:r>
      <w:proofErr w:type="gramStart"/>
      <w:r>
        <w:t>&gt;.</w:t>
      </w:r>
      <w:proofErr w:type="spellStart"/>
      <w:r>
        <w:t>json</w:t>
      </w:r>
      <w:proofErr w:type="gramEnd"/>
      <w:r>
        <w:t>，不再将所有对话混在一起</w:t>
      </w:r>
      <w:proofErr w:type="spellEnd"/>
    </w:p>
    <w:p w14:paraId="4B87D3A9" w14:textId="77777777" w:rsidR="0095663E" w:rsidRDefault="00000000">
      <w:pPr>
        <w:pStyle w:val="a0"/>
        <w:rPr>
          <w:rFonts w:hint="eastAsia"/>
          <w:lang w:eastAsia="zh-CN"/>
        </w:rPr>
      </w:pPr>
      <w:proofErr w:type="spellStart"/>
      <w:r>
        <w:rPr>
          <w:lang w:eastAsia="zh-CN"/>
        </w:rPr>
        <w:t>sessions.json</w:t>
      </w:r>
      <w:proofErr w:type="spellEnd"/>
      <w:r>
        <w:rPr>
          <w:lang w:eastAsia="zh-CN"/>
        </w:rPr>
        <w:t xml:space="preserve"> 清单：记录各会话的 ID、标题、轮数、更新时间</w:t>
      </w:r>
    </w:p>
    <w:p w14:paraId="34CFCC11" w14:textId="77777777" w:rsidR="0095663E" w:rsidRDefault="00000000">
      <w:pPr>
        <w:pStyle w:val="a0"/>
        <w:rPr>
          <w:rFonts w:hint="eastAsia"/>
        </w:rPr>
      </w:pPr>
      <w:proofErr w:type="spellStart"/>
      <w:r>
        <w:t>会话命令</w:t>
      </w:r>
      <w:proofErr w:type="spellEnd"/>
      <w:r>
        <w:t>：/new [</w:t>
      </w:r>
      <w:proofErr w:type="spellStart"/>
      <w:r>
        <w:t>标题</w:t>
      </w:r>
      <w:proofErr w:type="spellEnd"/>
      <w:r>
        <w:t>]（</w:t>
      </w:r>
      <w:proofErr w:type="spellStart"/>
      <w:r>
        <w:t>新建</w:t>
      </w:r>
      <w:proofErr w:type="spellEnd"/>
      <w:r>
        <w:t>）、/</w:t>
      </w:r>
      <w:proofErr w:type="spellStart"/>
      <w:r>
        <w:t>sessions（列表</w:t>
      </w:r>
      <w:proofErr w:type="spellEnd"/>
      <w:r>
        <w:t>）、/load &lt;ID&gt;（</w:t>
      </w:r>
      <w:proofErr w:type="spellStart"/>
      <w:r>
        <w:t>加载</w:t>
      </w:r>
      <w:proofErr w:type="spellEnd"/>
      <w:r>
        <w:t>）、/delete &lt;ID&gt;（</w:t>
      </w:r>
      <w:proofErr w:type="spellStart"/>
      <w:r>
        <w:t>删除</w:t>
      </w:r>
      <w:proofErr w:type="spellEnd"/>
      <w:r>
        <w:t>）</w:t>
      </w:r>
    </w:p>
    <w:p w14:paraId="22D48191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/save [标题] 手动保存，支持可选标题；/title &lt;标题&gt; 手动改名</w:t>
      </w:r>
    </w:p>
    <w:p w14:paraId="4D7B65E7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自动标题：首条用户消息的前 30 字符自动设为会话标题——低成本高收益的功能</w:t>
      </w:r>
    </w:p>
    <w:p w14:paraId="12011AAC" w14:textId="77777777" w:rsidR="0095663E" w:rsidRDefault="00000000">
      <w:pPr>
        <w:pStyle w:val="a0"/>
        <w:rPr>
          <w:rFonts w:hint="eastAsia"/>
        </w:rPr>
      </w:pPr>
      <w:r>
        <w:t>/</w:t>
      </w:r>
      <w:proofErr w:type="spellStart"/>
      <w:proofErr w:type="gramStart"/>
      <w:r>
        <w:t>clearall</w:t>
      </w:r>
      <w:proofErr w:type="spellEnd"/>
      <w:proofErr w:type="gramEnd"/>
      <w:r>
        <w:t xml:space="preserve"> confirm </w:t>
      </w:r>
      <w:proofErr w:type="spellStart"/>
      <w:r>
        <w:t>安全删除全部存档（必须输入</w:t>
      </w:r>
      <w:proofErr w:type="spellEnd"/>
      <w:r>
        <w:t xml:space="preserve"> confirm 确认）</w:t>
      </w:r>
    </w:p>
    <w:p w14:paraId="4F690476" w14:textId="77777777" w:rsidR="0095663E" w:rsidRDefault="00000000">
      <w:pPr>
        <w:pStyle w:val="4"/>
      </w:pPr>
      <w:r>
        <w:lastRenderedPageBreak/>
        <w:t>（二）对话压缩</w:t>
      </w:r>
    </w:p>
    <w:p w14:paraId="0ADD03C1" w14:textId="77777777" w:rsidR="0095663E" w:rsidRDefault="00000000">
      <w:pPr>
        <w:rPr>
          <w:rFonts w:hint="eastAsia"/>
        </w:rPr>
      </w:pPr>
      <w:r>
        <w:t>当用户与助手的对话轮数超过阈值（config.yaml 中 compression.max_messages，默认 30 条），保存时自动触发压缩：</w:t>
      </w:r>
    </w:p>
    <w:p w14:paraId="5BE5B145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取最旧的用户+助手消息，调用 LLM 生成 500 字以内的中文摘要</w:t>
      </w:r>
    </w:p>
    <w:p w14:paraId="15CE79B6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最近 12 条消息保留原文（确保最近的上下文精确可用）</w:t>
      </w:r>
    </w:p>
    <w:p w14:paraId="2D200632" w14:textId="77777777" w:rsidR="0095663E" w:rsidRDefault="00000000">
      <w:pPr>
        <w:pStyle w:val="a0"/>
        <w:rPr>
          <w:rFonts w:hint="eastAsia"/>
        </w:rPr>
      </w:pPr>
      <w:proofErr w:type="spellStart"/>
      <w:r>
        <w:t>压缩后存档格式</w:t>
      </w:r>
      <w:proofErr w:type="spellEnd"/>
      <w:proofErr w:type="gramStart"/>
      <w:r>
        <w:t>：{</w:t>
      </w:r>
      <w:proofErr w:type="gramEnd"/>
      <w:r>
        <w:t>"summary": "</w:t>
      </w:r>
      <w:proofErr w:type="spellStart"/>
      <w:r>
        <w:t>摘要文本</w:t>
      </w:r>
      <w:proofErr w:type="spellEnd"/>
      <w:r>
        <w:t>...", "messages": [最近消息]}</w:t>
      </w:r>
    </w:p>
    <w:p w14:paraId="409A8627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tool 消息必须</w:t>
      </w:r>
      <w:proofErr w:type="gramStart"/>
      <w:r>
        <w:rPr>
          <w:lang w:eastAsia="zh-CN"/>
        </w:rPr>
        <w:t>随最近</w:t>
      </w:r>
      <w:proofErr w:type="gramEnd"/>
      <w:r>
        <w:rPr>
          <w:lang w:eastAsia="zh-CN"/>
        </w:rPr>
        <w:t>消息完整保留，否则加载后的对话无法继续工具调用</w:t>
      </w:r>
    </w:p>
    <w:p w14:paraId="031965C8" w14:textId="77777777" w:rsidR="0095663E" w:rsidRDefault="00000000">
      <w:pPr>
        <w:pStyle w:val="a0"/>
        <w:rPr>
          <w:rFonts w:hint="eastAsia"/>
        </w:rPr>
      </w:pPr>
      <w:proofErr w:type="spellStart"/>
      <w:r>
        <w:t>加载时摘要注入</w:t>
      </w:r>
      <w:proofErr w:type="spellEnd"/>
      <w:r>
        <w:t xml:space="preserve"> system </w:t>
      </w:r>
      <w:proofErr w:type="spellStart"/>
      <w:r>
        <w:t>prompt，并提示"请基于以上摘要继续对话，不要重复已完成的工作</w:t>
      </w:r>
      <w:proofErr w:type="spellEnd"/>
      <w:r>
        <w:t>"</w:t>
      </w:r>
    </w:p>
    <w:p w14:paraId="00625472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兼容旧格式：旧版纯列表存档自动识别并正常加载</w:t>
      </w:r>
    </w:p>
    <w:p w14:paraId="574E4207" w14:textId="77777777" w:rsidR="0095663E" w:rsidRDefault="00000000">
      <w:pPr>
        <w:pStyle w:val="4"/>
        <w:rPr>
          <w:lang w:eastAsia="zh-CN"/>
        </w:rPr>
      </w:pPr>
      <w:r>
        <w:rPr>
          <w:lang w:eastAsia="zh-CN"/>
        </w:rPr>
        <w:t>压缩算法</w:t>
      </w:r>
      <w:r>
        <w:rPr>
          <w:lang w:eastAsia="zh-CN"/>
        </w:rPr>
        <w:t>——</w:t>
      </w:r>
      <w:r>
        <w:rPr>
          <w:lang w:eastAsia="zh-CN"/>
        </w:rPr>
        <w:t>倒序查找分界点</w:t>
      </w:r>
    </w:p>
    <w:p w14:paraId="7047E23F" w14:textId="77777777" w:rsidR="0095663E" w:rsidRDefault="00000000">
      <w:pPr>
        <w:shd w:val="clear" w:color="auto" w:fill="F5F5F5"/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# </w:t>
      </w:r>
      <w:proofErr w:type="spellStart"/>
      <w:r>
        <w:rPr>
          <w:rFonts w:ascii="Consolas" w:hAnsi="Consolas"/>
          <w:color w:val="333333"/>
          <w:sz w:val="18"/>
        </w:rPr>
        <w:t>从后往前数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keep_recent</w:t>
      </w:r>
      <w:proofErr w:type="spellEnd"/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条</w:t>
      </w:r>
      <w:r>
        <w:rPr>
          <w:rFonts w:ascii="Consolas" w:hAnsi="Consolas"/>
          <w:color w:val="333333"/>
          <w:sz w:val="18"/>
        </w:rPr>
        <w:t xml:space="preserve"> user/</w:t>
      </w:r>
      <w:proofErr w:type="spellStart"/>
      <w:r>
        <w:rPr>
          <w:rFonts w:ascii="Consolas" w:hAnsi="Consolas"/>
          <w:color w:val="333333"/>
          <w:sz w:val="18"/>
        </w:rPr>
        <w:t>assistant</w:t>
      </w:r>
      <w:r>
        <w:rPr>
          <w:rFonts w:ascii="Consolas" w:hAnsi="Consolas"/>
          <w:color w:val="333333"/>
          <w:sz w:val="18"/>
        </w:rPr>
        <w:t>，找到精确的分界索引</w:t>
      </w:r>
      <w:proofErr w:type="spellEnd"/>
      <w:r>
        <w:rPr>
          <w:rFonts w:ascii="Consolas" w:hAnsi="Consolas"/>
          <w:color w:val="333333"/>
          <w:sz w:val="18"/>
        </w:rPr>
        <w:br/>
        <w:t>count = 0</w:t>
      </w:r>
      <w:r>
        <w:rPr>
          <w:rFonts w:ascii="Consolas" w:hAnsi="Consolas"/>
          <w:color w:val="333333"/>
          <w:sz w:val="18"/>
        </w:rPr>
        <w:br/>
        <w:t>split_idx = len(</w:t>
      </w:r>
      <w:proofErr w:type="gramStart"/>
      <w:r>
        <w:rPr>
          <w:rFonts w:ascii="Consolas" w:hAnsi="Consolas"/>
          <w:color w:val="333333"/>
          <w:sz w:val="18"/>
        </w:rPr>
        <w:t>messages)  #</w:t>
      </w:r>
      <w:proofErr w:type="gramEnd"/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默认全保留</w:t>
      </w:r>
      <w:r>
        <w:rPr>
          <w:rFonts w:ascii="Consolas" w:hAnsi="Consolas"/>
          <w:color w:val="333333"/>
          <w:sz w:val="18"/>
        </w:rPr>
        <w:br/>
        <w:t>for i in range(len(messages) - 1, 0, -1):</w:t>
      </w:r>
      <w:r>
        <w:rPr>
          <w:rFonts w:ascii="Consolas" w:hAnsi="Consolas"/>
          <w:color w:val="333333"/>
          <w:sz w:val="18"/>
        </w:rPr>
        <w:br/>
        <w:t xml:space="preserve">    if messages[i]["role"] in ("user", "assistant"):</w:t>
      </w:r>
      <w:r>
        <w:rPr>
          <w:rFonts w:ascii="Consolas" w:hAnsi="Consolas"/>
          <w:color w:val="333333"/>
          <w:sz w:val="18"/>
        </w:rPr>
        <w:br/>
        <w:t xml:space="preserve">        count += 1</w:t>
      </w:r>
      <w:r>
        <w:rPr>
          <w:rFonts w:ascii="Consolas" w:hAnsi="Consolas"/>
          <w:color w:val="333333"/>
          <w:sz w:val="18"/>
        </w:rPr>
        <w:br/>
        <w:t xml:space="preserve">        if count &gt;= keep_recent:</w:t>
      </w:r>
      <w:r>
        <w:rPr>
          <w:rFonts w:ascii="Consolas" w:hAnsi="Consolas"/>
          <w:color w:val="333333"/>
          <w:sz w:val="18"/>
        </w:rPr>
        <w:br/>
        <w:t xml:space="preserve">            split_idx = i    # </w:t>
      </w:r>
      <w:r>
        <w:rPr>
          <w:rFonts w:ascii="Consolas" w:hAnsi="Consolas"/>
          <w:color w:val="333333"/>
          <w:sz w:val="18"/>
        </w:rPr>
        <w:t>分界点：从这里开始的所有消息保留原文</w:t>
      </w:r>
      <w:r>
        <w:rPr>
          <w:rFonts w:ascii="Consolas" w:hAnsi="Consolas"/>
          <w:color w:val="333333"/>
          <w:sz w:val="18"/>
        </w:rPr>
        <w:br/>
        <w:t xml:space="preserve">            break</w:t>
      </w:r>
      <w:r>
        <w:rPr>
          <w:rFonts w:ascii="Consolas" w:hAnsi="Consolas"/>
          <w:color w:val="333333"/>
          <w:sz w:val="18"/>
        </w:rPr>
        <w:br/>
        <w:t xml:space="preserve"># split_idx </w:t>
      </w:r>
      <w:r>
        <w:rPr>
          <w:rFonts w:ascii="Consolas" w:hAnsi="Consolas"/>
          <w:color w:val="333333"/>
          <w:sz w:val="18"/>
        </w:rPr>
        <w:t>之前的</w:t>
      </w:r>
      <w:r>
        <w:rPr>
          <w:rFonts w:ascii="Consolas" w:hAnsi="Consolas"/>
          <w:color w:val="333333"/>
          <w:sz w:val="18"/>
        </w:rPr>
        <w:t xml:space="preserve"> user/assistant </w:t>
      </w:r>
      <w:r>
        <w:rPr>
          <w:rFonts w:ascii="Consolas" w:hAnsi="Consolas"/>
          <w:color w:val="333333"/>
          <w:sz w:val="18"/>
        </w:rPr>
        <w:t>消息</w:t>
      </w:r>
      <w:r>
        <w:rPr>
          <w:rFonts w:ascii="Consolas" w:hAnsi="Consolas"/>
          <w:color w:val="333333"/>
          <w:sz w:val="18"/>
        </w:rPr>
        <w:t xml:space="preserve"> → </w:t>
      </w:r>
      <w:r>
        <w:rPr>
          <w:rFonts w:ascii="Consolas" w:hAnsi="Consolas"/>
          <w:color w:val="333333"/>
          <w:sz w:val="18"/>
        </w:rPr>
        <w:t>摘要</w:t>
      </w:r>
      <w:r>
        <w:rPr>
          <w:rFonts w:ascii="Consolas" w:hAnsi="Consolas"/>
          <w:color w:val="333333"/>
          <w:sz w:val="18"/>
        </w:rPr>
        <w:br/>
        <w:t xml:space="preserve"># split_idx </w:t>
      </w:r>
      <w:r>
        <w:rPr>
          <w:rFonts w:ascii="Consolas" w:hAnsi="Consolas"/>
          <w:color w:val="333333"/>
          <w:sz w:val="18"/>
        </w:rPr>
        <w:t>之后的所有消息（含</w:t>
      </w:r>
      <w:r>
        <w:rPr>
          <w:rFonts w:ascii="Consolas" w:hAnsi="Consolas"/>
          <w:color w:val="333333"/>
          <w:sz w:val="18"/>
        </w:rPr>
        <w:t xml:space="preserve"> tool</w:t>
      </w:r>
      <w:r>
        <w:rPr>
          <w:rFonts w:ascii="Consolas" w:hAnsi="Consolas"/>
          <w:color w:val="333333"/>
          <w:sz w:val="18"/>
        </w:rPr>
        <w:t>）</w:t>
      </w:r>
      <w:r>
        <w:rPr>
          <w:rFonts w:ascii="Consolas" w:hAnsi="Consolas"/>
          <w:color w:val="333333"/>
          <w:sz w:val="18"/>
        </w:rPr>
        <w:t xml:space="preserve"> → </w:t>
      </w:r>
      <w:r>
        <w:rPr>
          <w:rFonts w:ascii="Consolas" w:hAnsi="Consolas"/>
          <w:color w:val="333333"/>
          <w:sz w:val="18"/>
        </w:rPr>
        <w:t>原文保留</w:t>
      </w:r>
    </w:p>
    <w:p w14:paraId="10BF876C" w14:textId="77777777" w:rsidR="0095663E" w:rsidRDefault="00000000">
      <w:pPr>
        <w:pStyle w:val="4"/>
      </w:pPr>
      <w:r>
        <w:t>其他改进</w:t>
      </w:r>
    </w:p>
    <w:p w14:paraId="1EBAE984" w14:textId="77777777" w:rsidR="0095663E" w:rsidRDefault="00000000">
      <w:pPr>
        <w:pStyle w:val="a0"/>
        <w:rPr>
          <w:rFonts w:hint="eastAsia"/>
        </w:rPr>
      </w:pPr>
      <w:r>
        <w:t>/history [N]：查看当前会话对话历史，可限定最近 N 轮</w:t>
      </w:r>
    </w:p>
    <w:p w14:paraId="039D3809" w14:textId="77777777" w:rsidR="0095663E" w:rsidRDefault="00000000">
      <w:pPr>
        <w:pStyle w:val="a0"/>
        <w:rPr>
          <w:rFonts w:hint="eastAsia"/>
        </w:rPr>
      </w:pPr>
      <w:r>
        <w:t>修复 round_num 不递增的计数 Bug（XML 工具路径 continue 跳过 +1 的问题）</w:t>
      </w:r>
    </w:p>
    <w:p w14:paraId="417B64E5" w14:textId="77777777" w:rsidR="0095663E" w:rsidRDefault="00000000">
      <w:pPr>
        <w:pStyle w:val="a0"/>
        <w:rPr>
          <w:rFonts w:hint="eastAsia"/>
        </w:rPr>
      </w:pPr>
      <w:r>
        <w:t>.gitignore 增加 workspace/conversations/ 和 workspace/memory.json</w:t>
      </w:r>
    </w:p>
    <w:p w14:paraId="35DA84CD" w14:textId="77777777" w:rsidR="0095663E" w:rsidRDefault="00000000">
      <w:pPr>
        <w:pStyle w:val="31"/>
      </w:pPr>
      <w:bookmarkStart w:id="27" w:name="_Toc231231978"/>
      <w:r>
        <w:t>踩过的坑</w:t>
      </w:r>
      <w:bookmarkEnd w:id="27"/>
    </w:p>
    <w:p w14:paraId="1B257D9F" w14:textId="77777777" w:rsidR="0095663E" w:rsidRDefault="00000000">
      <w:pPr>
        <w:pStyle w:val="a0"/>
        <w:rPr>
          <w:rFonts w:hint="eastAsia"/>
        </w:rPr>
      </w:pPr>
      <w:r>
        <w:rPr>
          <w:lang w:eastAsia="zh-CN"/>
        </w:rPr>
        <w:t>全量合并历史危害大：V5 启动时合并所有历史记录，对话越长越慢、越贵。</w:t>
      </w:r>
      <w:proofErr w:type="spellStart"/>
      <w:r>
        <w:t>改为独立存档</w:t>
      </w:r>
      <w:proofErr w:type="spellEnd"/>
      <w:r>
        <w:t xml:space="preserve"> + </w:t>
      </w:r>
      <w:proofErr w:type="spellStart"/>
      <w:r>
        <w:t>按需加载</w:t>
      </w:r>
      <w:proofErr w:type="spellEnd"/>
    </w:p>
    <w:p w14:paraId="08510BBD" w14:textId="77777777" w:rsidR="0095663E" w:rsidRDefault="00000000">
      <w:pPr>
        <w:pStyle w:val="a0"/>
        <w:rPr>
          <w:rFonts w:hint="eastAsia"/>
        </w:rPr>
      </w:pPr>
      <w:r>
        <w:lastRenderedPageBreak/>
        <w:t>压缩时要保留 tool 消息：只压缩 user/assistant，tool 的调用和结果必须完整保留</w:t>
      </w:r>
    </w:p>
    <w:p w14:paraId="283C165F" w14:textId="77777777" w:rsidR="0095663E" w:rsidRDefault="00000000">
      <w:pPr>
        <w:pStyle w:val="a0"/>
        <w:rPr>
          <w:rFonts w:hint="eastAsia"/>
        </w:rPr>
      </w:pPr>
      <w:r>
        <w:t>分界点须用倒序查找：从后往前数 keep_recent 条 user/assistant 来找分界索引，正序匹配内容容易因重复消息而出错</w:t>
      </w:r>
    </w:p>
    <w:p w14:paraId="243303A5" w14:textId="77777777" w:rsidR="0095663E" w:rsidRDefault="00000000">
      <w:pPr>
        <w:pStyle w:val="a0"/>
        <w:rPr>
          <w:rFonts w:hint="eastAsia"/>
        </w:rPr>
      </w:pPr>
      <w:r>
        <w:t>老存档兼容：load_session_messages 返回 (summary, messages) 元组，但旧格式是纯列表，需用 isinstance(data, dict) 判断</w:t>
      </w:r>
    </w:p>
    <w:p w14:paraId="541F8F35" w14:textId="77777777" w:rsidR="0095663E" w:rsidRDefault="00000000">
      <w:pPr>
        <w:pStyle w:val="a0"/>
        <w:rPr>
          <w:rFonts w:hint="eastAsia"/>
        </w:rPr>
      </w:pPr>
      <w:r>
        <w:t>摘要注入 system prompt 时加"不要重复已完成的工作"至关重要，否则模型会重新执行历史中的任务</w:t>
      </w:r>
    </w:p>
    <w:p w14:paraId="2DBE35EA" w14:textId="2230F0F2" w:rsidR="006972F6" w:rsidRDefault="006972F6">
      <w:pPr>
        <w:jc w:val="center"/>
        <w:rPr>
          <w:rFonts w:hint="eastAsia"/>
          <w:i/>
          <w:color w:val="999999"/>
          <w:sz w:val="20"/>
          <w:lang w:eastAsia="zh-CN"/>
        </w:rPr>
      </w:pPr>
      <w:r>
        <w:rPr>
          <w:rFonts w:hint="eastAsia"/>
          <w:noProof/>
        </w:rPr>
        <w:drawing>
          <wp:inline distT="0" distB="0" distL="0" distR="0" wp14:anchorId="5E329E70" wp14:editId="56794D2A">
            <wp:extent cx="5490210" cy="56692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C297" w14:textId="339856A1" w:rsidR="0095663E" w:rsidRPr="006972F6" w:rsidRDefault="00000000" w:rsidP="006972F6">
      <w:pPr>
        <w:jc w:val="center"/>
        <w:rPr>
          <w:rFonts w:hint="eastAsia"/>
          <w:i/>
          <w:color w:val="999999"/>
          <w:sz w:val="20"/>
          <w:lang w:eastAsia="zh-CN"/>
        </w:rPr>
      </w:pPr>
      <w:r>
        <w:rPr>
          <w:i/>
          <w:color w:val="999999"/>
          <w:sz w:val="20"/>
          <w:lang w:eastAsia="zh-CN"/>
        </w:rPr>
        <w:t>V6 运行截图：会话列表 (/sessions) + /load 加载会话</w:t>
      </w:r>
      <w:r w:rsidR="006972F6">
        <w:rPr>
          <w:rFonts w:hint="eastAsia"/>
          <w:i/>
          <w:color w:val="999999"/>
          <w:sz w:val="20"/>
          <w:lang w:eastAsia="zh-CN"/>
        </w:rPr>
        <w:t xml:space="preserve"> + </w:t>
      </w:r>
      <w:r w:rsidR="006972F6">
        <w:rPr>
          <w:i/>
          <w:color w:val="999999"/>
          <w:sz w:val="20"/>
          <w:lang w:eastAsia="zh-CN"/>
        </w:rPr>
        <w:t>/history 命令</w:t>
      </w:r>
    </w:p>
    <w:p w14:paraId="49C0FCF0" w14:textId="77777777" w:rsidR="0095663E" w:rsidRDefault="00000000">
      <w:pPr>
        <w:pStyle w:val="1"/>
        <w:rPr>
          <w:lang w:eastAsia="zh-CN"/>
        </w:rPr>
      </w:pPr>
      <w:bookmarkStart w:id="28" w:name="_Toc231231979"/>
      <w:r>
        <w:rPr>
          <w:lang w:eastAsia="zh-CN"/>
        </w:rPr>
        <w:lastRenderedPageBreak/>
        <w:t>第三章</w:t>
      </w:r>
      <w:r>
        <w:rPr>
          <w:lang w:eastAsia="zh-CN"/>
        </w:rPr>
        <w:t xml:space="preserve">  </w:t>
      </w:r>
      <w:r>
        <w:rPr>
          <w:lang w:eastAsia="zh-CN"/>
        </w:rPr>
        <w:t>核心功能详解</w:t>
      </w:r>
      <w:bookmarkEnd w:id="28"/>
    </w:p>
    <w:p w14:paraId="0BB46B1E" w14:textId="77777777" w:rsidR="0095663E" w:rsidRDefault="00000000">
      <w:pPr>
        <w:pStyle w:val="21"/>
        <w:rPr>
          <w:lang w:eastAsia="zh-CN"/>
        </w:rPr>
      </w:pPr>
      <w:bookmarkStart w:id="29" w:name="_Toc231231980"/>
      <w:r>
        <w:rPr>
          <w:lang w:eastAsia="zh-CN"/>
        </w:rPr>
        <w:t xml:space="preserve">3.1 </w:t>
      </w:r>
      <w:r>
        <w:rPr>
          <w:lang w:eastAsia="zh-CN"/>
        </w:rPr>
        <w:t>工具系统架构</w:t>
      </w:r>
      <w:bookmarkEnd w:id="29"/>
    </w:p>
    <w:p w14:paraId="237E0EE7" w14:textId="77777777" w:rsidR="0095663E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MyAgent</w:t>
      </w:r>
      <w:proofErr w:type="spellEnd"/>
      <w:r>
        <w:rPr>
          <w:lang w:eastAsia="zh-CN"/>
        </w:rPr>
        <w:t xml:space="preserve"> 拥有 11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内置工具，涵盖时间查询、天气获取、文件读写、网页搜索、命令行执行、Python 沙箱和记忆管理。每个工具由两个部分组成：</w:t>
      </w:r>
    </w:p>
    <w:p w14:paraId="360E85D1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实现函数：接受参数、执行逻辑、返回字符串结果</w:t>
      </w:r>
    </w:p>
    <w:p w14:paraId="66306ADB" w14:textId="77777777" w:rsidR="0095663E" w:rsidRDefault="00000000">
      <w:pPr>
        <w:pStyle w:val="a0"/>
        <w:rPr>
          <w:rFonts w:hint="eastAsia"/>
        </w:rPr>
      </w:pPr>
      <w:r>
        <w:t xml:space="preserve">JSON Schema </w:t>
      </w:r>
      <w:proofErr w:type="spellStart"/>
      <w:r>
        <w:t>描述：定义函数名、参数类型和描述，供模型理解工具的用途</w:t>
      </w:r>
      <w:proofErr w:type="spellEnd"/>
    </w:p>
    <w:p w14:paraId="6A803BC8" w14:textId="77777777" w:rsidR="0095663E" w:rsidRDefault="0095663E">
      <w:pPr>
        <w:rPr>
          <w:rFonts w:hint="eastAsia"/>
        </w:rPr>
      </w:pPr>
    </w:p>
    <w:p w14:paraId="54825AE5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以下是一个完整的工具定义示例（天气查询）：</w:t>
      </w:r>
    </w:p>
    <w:p w14:paraId="27E5EAF8" w14:textId="77777777" w:rsidR="0095663E" w:rsidRDefault="00000000">
      <w:pPr>
        <w:shd w:val="clear" w:color="auto" w:fill="F5F5F5"/>
        <w:spacing w:before="120" w:after="120"/>
        <w:ind w:left="283"/>
        <w:rPr>
          <w:rFonts w:hint="eastAsia"/>
        </w:rPr>
      </w:pPr>
      <w:r>
        <w:rPr>
          <w:rFonts w:ascii="Consolas" w:hAnsi="Consolas"/>
          <w:color w:val="333333"/>
          <w:sz w:val="18"/>
        </w:rPr>
        <w:t># tools/weather_tool.py</w:t>
      </w:r>
      <w:r>
        <w:rPr>
          <w:rFonts w:ascii="Consolas" w:hAnsi="Consolas"/>
          <w:color w:val="333333"/>
          <w:sz w:val="18"/>
        </w:rPr>
        <w:br/>
        <w:t>import requests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DESCRIPTION = {</w:t>
      </w:r>
      <w:r>
        <w:rPr>
          <w:rFonts w:ascii="Consolas" w:hAnsi="Consolas"/>
          <w:color w:val="333333"/>
          <w:sz w:val="18"/>
        </w:rPr>
        <w:br/>
        <w:t xml:space="preserve">    "type": "function",</w:t>
      </w:r>
      <w:r>
        <w:rPr>
          <w:rFonts w:ascii="Consolas" w:hAnsi="Consolas"/>
          <w:color w:val="333333"/>
          <w:sz w:val="18"/>
        </w:rPr>
        <w:br/>
        <w:t xml:space="preserve">    "function": {</w:t>
      </w:r>
      <w:r>
        <w:rPr>
          <w:rFonts w:ascii="Consolas" w:hAnsi="Consolas"/>
          <w:color w:val="333333"/>
          <w:sz w:val="18"/>
        </w:rPr>
        <w:br/>
        <w:t xml:space="preserve">        "name": "get_weather",</w:t>
      </w:r>
      <w:r>
        <w:rPr>
          <w:rFonts w:ascii="Consolas" w:hAnsi="Consolas"/>
          <w:color w:val="333333"/>
          <w:sz w:val="18"/>
        </w:rPr>
        <w:br/>
        <w:t xml:space="preserve">        "description": "</w:t>
      </w:r>
      <w:r>
        <w:rPr>
          <w:rFonts w:ascii="Consolas" w:hAnsi="Consolas"/>
          <w:color w:val="333333"/>
          <w:sz w:val="18"/>
        </w:rPr>
        <w:t>查询指定城市的天气信息</w:t>
      </w:r>
      <w:r>
        <w:rPr>
          <w:rFonts w:ascii="Consolas" w:hAnsi="Consolas"/>
          <w:color w:val="333333"/>
          <w:sz w:val="18"/>
        </w:rPr>
        <w:t>",</w:t>
      </w:r>
      <w:r>
        <w:rPr>
          <w:rFonts w:ascii="Consolas" w:hAnsi="Consolas"/>
          <w:color w:val="333333"/>
          <w:sz w:val="18"/>
        </w:rPr>
        <w:br/>
        <w:t xml:space="preserve">        "parameters": {</w:t>
      </w:r>
      <w:r>
        <w:rPr>
          <w:rFonts w:ascii="Consolas" w:hAnsi="Consolas"/>
          <w:color w:val="333333"/>
          <w:sz w:val="18"/>
        </w:rPr>
        <w:br/>
        <w:t xml:space="preserve">            "type": "object",</w:t>
      </w:r>
      <w:r>
        <w:rPr>
          <w:rFonts w:ascii="Consolas" w:hAnsi="Consolas"/>
          <w:color w:val="333333"/>
          <w:sz w:val="18"/>
        </w:rPr>
        <w:br/>
        <w:t xml:space="preserve">            "properties": {</w:t>
      </w:r>
      <w:r>
        <w:rPr>
          <w:rFonts w:ascii="Consolas" w:hAnsi="Consolas"/>
          <w:color w:val="333333"/>
          <w:sz w:val="18"/>
        </w:rPr>
        <w:br/>
        <w:t xml:space="preserve">                "city": {"type": "string", "description": "</w:t>
      </w:r>
      <w:r>
        <w:rPr>
          <w:rFonts w:ascii="Consolas" w:hAnsi="Consolas"/>
          <w:color w:val="333333"/>
          <w:sz w:val="18"/>
        </w:rPr>
        <w:t>城市名称，如</w:t>
      </w:r>
      <w:r>
        <w:rPr>
          <w:rFonts w:ascii="Consolas" w:hAnsi="Consolas"/>
          <w:color w:val="333333"/>
          <w:sz w:val="18"/>
        </w:rPr>
        <w:t xml:space="preserve"> Beijing"}</w:t>
      </w:r>
      <w:r>
        <w:rPr>
          <w:rFonts w:ascii="Consolas" w:hAnsi="Consolas"/>
          <w:color w:val="333333"/>
          <w:sz w:val="18"/>
        </w:rPr>
        <w:br/>
        <w:t xml:space="preserve">            },</w:t>
      </w:r>
      <w:r>
        <w:rPr>
          <w:rFonts w:ascii="Consolas" w:hAnsi="Consolas"/>
          <w:color w:val="333333"/>
          <w:sz w:val="18"/>
        </w:rPr>
        <w:br/>
        <w:t xml:space="preserve">            "required": ["city"]</w:t>
      </w:r>
      <w:r>
        <w:rPr>
          <w:rFonts w:ascii="Consolas" w:hAnsi="Consolas"/>
          <w:color w:val="333333"/>
          <w:sz w:val="18"/>
        </w:rPr>
        <w:br/>
        <w:t xml:space="preserve">        }</w:t>
      </w:r>
      <w:r>
        <w:rPr>
          <w:rFonts w:ascii="Consolas" w:hAnsi="Consolas"/>
          <w:color w:val="333333"/>
          <w:sz w:val="18"/>
        </w:rPr>
        <w:br/>
        <w:t xml:space="preserve">    }</w:t>
      </w:r>
      <w:r>
        <w:rPr>
          <w:rFonts w:ascii="Consolas" w:hAnsi="Consolas"/>
          <w:color w:val="333333"/>
          <w:sz w:val="18"/>
        </w:rPr>
        <w:br/>
        <w:t>}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  <w:t>def get_weather(city: str) -&gt; str:</w:t>
      </w:r>
      <w:r>
        <w:rPr>
          <w:rFonts w:ascii="Consolas" w:hAnsi="Consolas"/>
          <w:color w:val="333333"/>
          <w:sz w:val="18"/>
        </w:rPr>
        <w:br/>
        <w:t xml:space="preserve">    url = f"https://wttr.in/{city}?format=%C+%t+%h+%w"</w:t>
      </w:r>
      <w:r>
        <w:rPr>
          <w:rFonts w:ascii="Consolas" w:hAnsi="Consolas"/>
          <w:color w:val="333333"/>
          <w:sz w:val="18"/>
        </w:rPr>
        <w:br/>
        <w:t xml:space="preserve">    resp = requests.get(url, timeout=10)</w:t>
      </w:r>
      <w:r>
        <w:rPr>
          <w:rFonts w:ascii="Consolas" w:hAnsi="Consolas"/>
          <w:color w:val="333333"/>
          <w:sz w:val="18"/>
        </w:rPr>
        <w:br/>
        <w:t xml:space="preserve">    return resp.text if resp.status_code == 200 else "</w:t>
      </w:r>
      <w:r>
        <w:rPr>
          <w:rFonts w:ascii="Consolas" w:hAnsi="Consolas"/>
          <w:color w:val="333333"/>
          <w:sz w:val="18"/>
        </w:rPr>
        <w:t>查询失败</w:t>
      </w:r>
      <w:r>
        <w:rPr>
          <w:rFonts w:ascii="Consolas" w:hAnsi="Consolas"/>
          <w:color w:val="333333"/>
          <w:sz w:val="18"/>
        </w:rPr>
        <w:t>"</w:t>
      </w:r>
    </w:p>
    <w:p w14:paraId="3A73F586" w14:textId="77777777" w:rsidR="0095663E" w:rsidRDefault="0095663E">
      <w:pPr>
        <w:rPr>
          <w:rFonts w:hint="eastAsia"/>
        </w:rPr>
      </w:pPr>
    </w:p>
    <w:p w14:paraId="0D9EEFD2" w14:textId="77777777" w:rsidR="0095663E" w:rsidRDefault="00000000">
      <w:pPr>
        <w:pStyle w:val="31"/>
      </w:pPr>
      <w:bookmarkStart w:id="30" w:name="_Toc231231981"/>
      <w:r>
        <w:lastRenderedPageBreak/>
        <w:t>工具进化史</w:t>
      </w:r>
      <w:bookmarkEnd w:id="30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5663E" w14:paraId="79381201" w14:textId="77777777" w:rsidTr="00956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25631279" w14:textId="77777777" w:rsidR="0095663E" w:rsidRDefault="00000000">
            <w:pPr>
              <w:rPr>
                <w:rFonts w:hint="eastAsia"/>
              </w:rPr>
            </w:pPr>
            <w:r>
              <w:t>版本</w:t>
            </w:r>
          </w:p>
        </w:tc>
        <w:tc>
          <w:tcPr>
            <w:tcW w:w="4323" w:type="dxa"/>
          </w:tcPr>
          <w:p w14:paraId="64C874DC" w14:textId="77777777" w:rsidR="009566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工具列表</w:t>
            </w:r>
          </w:p>
        </w:tc>
      </w:tr>
      <w:tr w:rsidR="0095663E" w14:paraId="7B635CCB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7717BAC1" w14:textId="77777777" w:rsidR="0095663E" w:rsidRDefault="00000000">
            <w:pPr>
              <w:rPr>
                <w:rFonts w:hint="eastAsia"/>
              </w:rPr>
            </w:pPr>
            <w:r>
              <w:t>V3（2个）</w:t>
            </w:r>
          </w:p>
        </w:tc>
        <w:tc>
          <w:tcPr>
            <w:tcW w:w="4323" w:type="dxa"/>
          </w:tcPr>
          <w:p w14:paraId="64646AD5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calculator, get_current_time</w:t>
            </w:r>
          </w:p>
        </w:tc>
      </w:tr>
      <w:tr w:rsidR="0095663E" w14:paraId="57C959D5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2DEBDBC5" w14:textId="77777777" w:rsidR="0095663E" w:rsidRDefault="00000000">
            <w:pPr>
              <w:rPr>
                <w:rFonts w:hint="eastAsia"/>
              </w:rPr>
            </w:pPr>
            <w:r>
              <w:t>V4（8个）</w:t>
            </w:r>
          </w:p>
        </w:tc>
        <w:tc>
          <w:tcPr>
            <w:tcW w:w="4323" w:type="dxa"/>
          </w:tcPr>
          <w:p w14:paraId="4C5AF081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get_current_time, get_weather, read_file, write_file, web_search, read_webpage, run_command, run_python</w:t>
            </w:r>
          </w:p>
        </w:tc>
      </w:tr>
      <w:tr w:rsidR="0095663E" w14:paraId="071457F1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62881978" w14:textId="77777777" w:rsidR="0095663E" w:rsidRDefault="00000000">
            <w:pPr>
              <w:rPr>
                <w:rFonts w:hint="eastAsia"/>
              </w:rPr>
            </w:pPr>
            <w:r>
              <w:t>V5（11个）</w:t>
            </w:r>
          </w:p>
        </w:tc>
        <w:tc>
          <w:tcPr>
            <w:tcW w:w="4323" w:type="dxa"/>
          </w:tcPr>
          <w:p w14:paraId="1A45E950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V4 的 8 个 + save_memory, list_memories, delete_memory</w:t>
            </w:r>
          </w:p>
        </w:tc>
      </w:tr>
      <w:tr w:rsidR="0095663E" w14:paraId="3EAEBDC9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327E5CAB" w14:textId="77777777" w:rsidR="0095663E" w:rsidRDefault="00000000">
            <w:pPr>
              <w:rPr>
                <w:rFonts w:hint="eastAsia"/>
              </w:rPr>
            </w:pPr>
            <w:r>
              <w:t>V6（11个）</w:t>
            </w:r>
          </w:p>
        </w:tc>
        <w:tc>
          <w:tcPr>
            <w:tcW w:w="4323" w:type="dxa"/>
          </w:tcPr>
          <w:p w14:paraId="34B5D4BA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同 V5（工具无变化，增强会话管理 + 对话压缩）</w:t>
            </w:r>
          </w:p>
        </w:tc>
      </w:tr>
    </w:tbl>
    <w:p w14:paraId="50B3962B" w14:textId="77777777" w:rsidR="0095663E" w:rsidRDefault="0095663E">
      <w:pPr>
        <w:rPr>
          <w:rFonts w:hint="eastAsia"/>
          <w:lang w:eastAsia="zh-CN"/>
        </w:rPr>
      </w:pPr>
    </w:p>
    <w:p w14:paraId="1494DAC6" w14:textId="77777777" w:rsidR="0095663E" w:rsidRDefault="00000000">
      <w:pPr>
        <w:pStyle w:val="21"/>
        <w:rPr>
          <w:lang w:eastAsia="zh-CN"/>
        </w:rPr>
      </w:pPr>
      <w:bookmarkStart w:id="31" w:name="_Toc231231982"/>
      <w:r>
        <w:rPr>
          <w:lang w:eastAsia="zh-CN"/>
        </w:rPr>
        <w:t xml:space="preserve">3.2 </w:t>
      </w:r>
      <w:r>
        <w:rPr>
          <w:lang w:eastAsia="zh-CN"/>
        </w:rPr>
        <w:t>记忆系统原理</w:t>
      </w:r>
      <w:bookmarkEnd w:id="31"/>
    </w:p>
    <w:p w14:paraId="2D9987AB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记忆系统是 Agent"个性化"的关键。每次启动时，从 </w:t>
      </w:r>
      <w:proofErr w:type="spellStart"/>
      <w:r>
        <w:rPr>
          <w:lang w:eastAsia="zh-CN"/>
        </w:rPr>
        <w:t>memory.json</w:t>
      </w:r>
      <w:proofErr w:type="spellEnd"/>
      <w:r>
        <w:rPr>
          <w:lang w:eastAsia="zh-CN"/>
        </w:rPr>
        <w:t xml:space="preserve"> 读取所有记忆，格式化为文本后拼接到 system prompt 中：</w:t>
      </w:r>
    </w:p>
    <w:p w14:paraId="75F66543" w14:textId="77777777" w:rsidR="0095663E" w:rsidRDefault="00000000">
      <w:pPr>
        <w:shd w:val="clear" w:color="auto" w:fill="F5F5F5"/>
        <w:spacing w:before="120" w:after="120"/>
        <w:ind w:left="283"/>
        <w:rPr>
          <w:rFonts w:hint="eastAsia"/>
          <w:lang w:eastAsia="zh-CN"/>
        </w:rPr>
      </w:pPr>
      <w:r>
        <w:rPr>
          <w:rFonts w:ascii="Consolas" w:hAnsi="Consolas"/>
          <w:color w:val="333333"/>
          <w:sz w:val="18"/>
          <w:lang w:eastAsia="zh-CN"/>
        </w:rPr>
        <w:t xml:space="preserve">#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memory.json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</w:t>
      </w:r>
      <w:r>
        <w:rPr>
          <w:rFonts w:ascii="Consolas" w:hAnsi="Consolas"/>
          <w:color w:val="333333"/>
          <w:sz w:val="18"/>
          <w:lang w:eastAsia="zh-CN"/>
        </w:rPr>
        <w:t>示例</w:t>
      </w:r>
      <w:r>
        <w:rPr>
          <w:rFonts w:ascii="Consolas" w:hAnsi="Consolas"/>
          <w:color w:val="333333"/>
          <w:sz w:val="18"/>
          <w:lang w:eastAsia="zh-CN"/>
        </w:rPr>
        <w:br/>
        <w:t>{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"</w:t>
      </w:r>
      <w:r>
        <w:rPr>
          <w:rFonts w:ascii="Consolas" w:hAnsi="Consolas"/>
          <w:color w:val="333333"/>
          <w:sz w:val="18"/>
          <w:lang w:eastAsia="zh-CN"/>
        </w:rPr>
        <w:t>编程水平</w:t>
      </w:r>
      <w:r>
        <w:rPr>
          <w:rFonts w:ascii="Consolas" w:hAnsi="Consolas"/>
          <w:color w:val="333333"/>
          <w:sz w:val="18"/>
          <w:lang w:eastAsia="zh-CN"/>
        </w:rPr>
        <w:t xml:space="preserve">": "Python </w:t>
      </w:r>
      <w:r>
        <w:rPr>
          <w:rFonts w:ascii="Consolas" w:hAnsi="Consolas"/>
          <w:color w:val="333333"/>
          <w:sz w:val="18"/>
          <w:lang w:eastAsia="zh-CN"/>
        </w:rPr>
        <w:t>学了</w:t>
      </w:r>
      <w:r>
        <w:rPr>
          <w:rFonts w:ascii="Consolas" w:hAnsi="Consolas"/>
          <w:color w:val="333333"/>
          <w:sz w:val="18"/>
          <w:lang w:eastAsia="zh-CN"/>
        </w:rPr>
        <w:t>1</w:t>
      </w:r>
      <w:r>
        <w:rPr>
          <w:rFonts w:ascii="Consolas" w:hAnsi="Consolas"/>
          <w:color w:val="333333"/>
          <w:sz w:val="18"/>
          <w:lang w:eastAsia="zh-CN"/>
        </w:rPr>
        <w:t>个月，会基础语法</w:t>
      </w:r>
      <w:r>
        <w:rPr>
          <w:rFonts w:ascii="Consolas" w:hAnsi="Consolas"/>
          <w:color w:val="333333"/>
          <w:sz w:val="18"/>
          <w:lang w:eastAsia="zh-CN"/>
        </w:rPr>
        <w:t>",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"</w:t>
      </w:r>
      <w:r>
        <w:rPr>
          <w:rFonts w:ascii="Consolas" w:hAnsi="Consolas"/>
          <w:color w:val="333333"/>
          <w:sz w:val="18"/>
          <w:lang w:eastAsia="zh-CN"/>
        </w:rPr>
        <w:t>操作系统</w:t>
      </w:r>
      <w:r>
        <w:rPr>
          <w:rFonts w:ascii="Consolas" w:hAnsi="Consolas"/>
          <w:color w:val="333333"/>
          <w:sz w:val="18"/>
          <w:lang w:eastAsia="zh-CN"/>
        </w:rPr>
        <w:t>": "Windows 10",</w:t>
      </w:r>
      <w:r>
        <w:rPr>
          <w:rFonts w:ascii="Consolas" w:hAnsi="Consolas"/>
          <w:color w:val="333333"/>
          <w:sz w:val="18"/>
          <w:lang w:eastAsia="zh-CN"/>
        </w:rPr>
        <w:br/>
        <w:t xml:space="preserve">  "</w:t>
      </w:r>
      <w:r>
        <w:rPr>
          <w:rFonts w:ascii="Consolas" w:hAnsi="Consolas"/>
          <w:color w:val="333333"/>
          <w:sz w:val="18"/>
          <w:lang w:eastAsia="zh-CN"/>
        </w:rPr>
        <w:t>偏好</w:t>
      </w:r>
      <w:r>
        <w:rPr>
          <w:rFonts w:ascii="Consolas" w:hAnsi="Consolas"/>
          <w:color w:val="333333"/>
          <w:sz w:val="18"/>
          <w:lang w:eastAsia="zh-CN"/>
        </w:rPr>
        <w:t>IDE": "VS Code"</w:t>
      </w:r>
      <w:r>
        <w:rPr>
          <w:rFonts w:ascii="Consolas" w:hAnsi="Consolas"/>
          <w:color w:val="333333"/>
          <w:sz w:val="18"/>
          <w:lang w:eastAsia="zh-CN"/>
        </w:rPr>
        <w:br/>
        <w:t>}</w:t>
      </w:r>
      <w:r>
        <w:rPr>
          <w:rFonts w:ascii="Consolas" w:hAnsi="Consolas"/>
          <w:color w:val="333333"/>
          <w:sz w:val="18"/>
          <w:lang w:eastAsia="zh-CN"/>
        </w:rPr>
        <w:br/>
      </w:r>
      <w:r>
        <w:rPr>
          <w:rFonts w:ascii="Consolas" w:hAnsi="Consolas"/>
          <w:color w:val="333333"/>
          <w:sz w:val="18"/>
          <w:lang w:eastAsia="zh-CN"/>
        </w:rPr>
        <w:br/>
        <w:t xml:space="preserve"># </w:t>
      </w:r>
      <w:r>
        <w:rPr>
          <w:rFonts w:ascii="Consolas" w:hAnsi="Consolas"/>
          <w:color w:val="333333"/>
          <w:sz w:val="18"/>
          <w:lang w:eastAsia="zh-CN"/>
        </w:rPr>
        <w:t>注入</w:t>
      </w:r>
      <w:r>
        <w:rPr>
          <w:rFonts w:ascii="Consolas" w:hAnsi="Consolas"/>
          <w:color w:val="333333"/>
          <w:sz w:val="18"/>
          <w:lang w:eastAsia="zh-CN"/>
        </w:rPr>
        <w:t xml:space="preserve"> system prompt </w:t>
      </w:r>
      <w:r>
        <w:rPr>
          <w:rFonts w:ascii="Consolas" w:hAnsi="Consolas"/>
          <w:color w:val="333333"/>
          <w:sz w:val="18"/>
          <w:lang w:eastAsia="zh-CN"/>
        </w:rPr>
        <w:t>后：</w:t>
      </w:r>
      <w:r>
        <w:rPr>
          <w:rFonts w:ascii="Consolas" w:hAnsi="Consolas"/>
          <w:color w:val="333333"/>
          <w:sz w:val="18"/>
          <w:lang w:eastAsia="zh-CN"/>
        </w:rPr>
        <w:br/>
      </w:r>
      <w:proofErr w:type="spellStart"/>
      <w:r>
        <w:rPr>
          <w:rFonts w:ascii="Consolas" w:hAnsi="Consolas"/>
          <w:color w:val="333333"/>
          <w:sz w:val="18"/>
          <w:lang w:eastAsia="zh-CN"/>
        </w:rPr>
        <w:t>system_prompt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= "</w:t>
      </w:r>
      <w:r>
        <w:rPr>
          <w:rFonts w:ascii="Consolas" w:hAnsi="Consolas"/>
          <w:color w:val="333333"/>
          <w:sz w:val="18"/>
          <w:lang w:eastAsia="zh-CN"/>
        </w:rPr>
        <w:t>你是一个有用的</w:t>
      </w:r>
      <w:r>
        <w:rPr>
          <w:rFonts w:ascii="Consolas" w:hAnsi="Consolas"/>
          <w:color w:val="333333"/>
          <w:sz w:val="18"/>
          <w:lang w:eastAsia="zh-CN"/>
        </w:rPr>
        <w:t>AI</w:t>
      </w:r>
      <w:r>
        <w:rPr>
          <w:rFonts w:ascii="Consolas" w:hAnsi="Consolas"/>
          <w:color w:val="333333"/>
          <w:sz w:val="18"/>
          <w:lang w:eastAsia="zh-CN"/>
        </w:rPr>
        <w:t>助手</w:t>
      </w:r>
      <w:r>
        <w:rPr>
          <w:rFonts w:ascii="Consolas" w:hAnsi="Consolas"/>
          <w:color w:val="333333"/>
          <w:sz w:val="18"/>
          <w:lang w:eastAsia="zh-CN"/>
        </w:rPr>
        <w:t>.</w:t>
      </w:r>
      <w:proofErr w:type="gramStart"/>
      <w:r>
        <w:rPr>
          <w:rFonts w:ascii="Consolas" w:hAnsi="Consolas"/>
          <w:color w:val="333333"/>
          <w:sz w:val="18"/>
          <w:lang w:eastAsia="zh-CN"/>
        </w:rPr>
        <w:t>..</w:t>
      </w:r>
      <w:proofErr w:type="gramEnd"/>
      <w:r>
        <w:rPr>
          <w:rFonts w:ascii="Consolas" w:hAnsi="Consolas"/>
          <w:color w:val="333333"/>
          <w:sz w:val="18"/>
          <w:lang w:eastAsia="zh-CN"/>
        </w:rPr>
        <w:t>"</w:t>
      </w:r>
      <w:r>
        <w:rPr>
          <w:rFonts w:ascii="Consolas" w:hAnsi="Consolas"/>
          <w:color w:val="333333"/>
          <w:sz w:val="18"/>
          <w:lang w:eastAsia="zh-CN"/>
        </w:rPr>
        <w:br/>
      </w:r>
      <w:proofErr w:type="spellStart"/>
      <w:r>
        <w:rPr>
          <w:rFonts w:ascii="Consolas" w:hAnsi="Consolas"/>
          <w:color w:val="333333"/>
          <w:sz w:val="18"/>
          <w:lang w:eastAsia="zh-CN"/>
        </w:rPr>
        <w:t>system_prompt</w:t>
      </w:r>
      <w:proofErr w:type="spellEnd"/>
      <w:r>
        <w:rPr>
          <w:rFonts w:ascii="Consolas" w:hAnsi="Consolas"/>
          <w:color w:val="333333"/>
          <w:sz w:val="18"/>
          <w:lang w:eastAsia="zh-CN"/>
        </w:rPr>
        <w:t xml:space="preserve"> += "\n\n</w:t>
      </w:r>
      <w:r>
        <w:rPr>
          <w:rFonts w:ascii="Consolas" w:hAnsi="Consolas"/>
          <w:color w:val="333333"/>
          <w:sz w:val="18"/>
          <w:lang w:eastAsia="zh-CN"/>
        </w:rPr>
        <w:t>关于用户，你知道：</w:t>
      </w:r>
      <w:r>
        <w:rPr>
          <w:rFonts w:ascii="Consolas" w:hAnsi="Consolas"/>
          <w:color w:val="333333"/>
          <w:sz w:val="18"/>
          <w:lang w:eastAsia="zh-CN"/>
        </w:rPr>
        <w:t xml:space="preserve">\n- </w:t>
      </w:r>
      <w:r>
        <w:rPr>
          <w:rFonts w:ascii="Consolas" w:hAnsi="Consolas"/>
          <w:color w:val="333333"/>
          <w:sz w:val="18"/>
          <w:lang w:eastAsia="zh-CN"/>
        </w:rPr>
        <w:t>编程水平</w:t>
      </w:r>
      <w:r>
        <w:rPr>
          <w:rFonts w:ascii="Consolas" w:hAnsi="Consolas"/>
          <w:color w:val="333333"/>
          <w:sz w:val="18"/>
          <w:lang w:eastAsia="zh-CN"/>
        </w:rPr>
        <w:t xml:space="preserve">: Python </w:t>
      </w:r>
      <w:r>
        <w:rPr>
          <w:rFonts w:ascii="Consolas" w:hAnsi="Consolas"/>
          <w:color w:val="333333"/>
          <w:sz w:val="18"/>
          <w:lang w:eastAsia="zh-CN"/>
        </w:rPr>
        <w:t>学了</w:t>
      </w:r>
      <w:r>
        <w:rPr>
          <w:rFonts w:ascii="Consolas" w:hAnsi="Consolas"/>
          <w:color w:val="333333"/>
          <w:sz w:val="18"/>
          <w:lang w:eastAsia="zh-CN"/>
        </w:rPr>
        <w:t>1</w:t>
      </w:r>
      <w:r>
        <w:rPr>
          <w:rFonts w:ascii="Consolas" w:hAnsi="Consolas"/>
          <w:color w:val="333333"/>
          <w:sz w:val="18"/>
          <w:lang w:eastAsia="zh-CN"/>
        </w:rPr>
        <w:t>个月</w:t>
      </w:r>
      <w:r>
        <w:rPr>
          <w:rFonts w:ascii="Consolas" w:hAnsi="Consolas"/>
          <w:color w:val="333333"/>
          <w:sz w:val="18"/>
          <w:lang w:eastAsia="zh-CN"/>
        </w:rPr>
        <w:t xml:space="preserve">\n- </w:t>
      </w:r>
      <w:r>
        <w:rPr>
          <w:rFonts w:ascii="Consolas" w:hAnsi="Consolas"/>
          <w:color w:val="333333"/>
          <w:sz w:val="18"/>
          <w:lang w:eastAsia="zh-CN"/>
        </w:rPr>
        <w:t>操作系统</w:t>
      </w:r>
      <w:r>
        <w:rPr>
          <w:rFonts w:ascii="Consolas" w:hAnsi="Consolas"/>
          <w:color w:val="333333"/>
          <w:sz w:val="18"/>
          <w:lang w:eastAsia="zh-CN"/>
        </w:rPr>
        <w:t>: Windows 10</w:t>
      </w:r>
    </w:p>
    <w:p w14:paraId="0897B9BF" w14:textId="77777777" w:rsidR="0095663E" w:rsidRDefault="00000000">
      <w:pPr>
        <w:rPr>
          <w:rFonts w:hint="eastAsia"/>
        </w:rPr>
      </w:pPr>
      <w:r>
        <w:t xml:space="preserve">Agent </w:t>
      </w:r>
      <w:proofErr w:type="spellStart"/>
      <w:r>
        <w:t>在对话中被</w:t>
      </w:r>
      <w:proofErr w:type="spellEnd"/>
      <w:r>
        <w:t xml:space="preserve"> system prompt </w:t>
      </w:r>
      <w:proofErr w:type="spellStart"/>
      <w:r>
        <w:t>引导，当识别到用户的重要偏好或背景信息时，会主动调用</w:t>
      </w:r>
      <w:proofErr w:type="spellEnd"/>
      <w:r>
        <w:t xml:space="preserve"> save_memory 工具进行保存。用户也可以手动使用 /remember 命令保存记忆。</w:t>
      </w:r>
    </w:p>
    <w:p w14:paraId="3FBD9859" w14:textId="77777777" w:rsidR="0095663E" w:rsidRDefault="00000000">
      <w:pPr>
        <w:pStyle w:val="21"/>
      </w:pPr>
      <w:bookmarkStart w:id="32" w:name="_Toc231231983"/>
      <w:r>
        <w:lastRenderedPageBreak/>
        <w:t xml:space="preserve">3.3 </w:t>
      </w:r>
      <w:r>
        <w:t>会话管理设计</w:t>
      </w:r>
      <w:bookmarkEnd w:id="32"/>
    </w:p>
    <w:p w14:paraId="678A5E81" w14:textId="77777777" w:rsidR="0095663E" w:rsidRDefault="00000000">
      <w:pPr>
        <w:rPr>
          <w:rFonts w:hint="eastAsia"/>
        </w:rPr>
      </w:pPr>
      <w:r>
        <w:t>V6 的会话管理采用"独立文件 + 清单索引"的模式：</w:t>
      </w:r>
    </w:p>
    <w:p w14:paraId="42586257" w14:textId="77777777" w:rsidR="0095663E" w:rsidRDefault="00000000">
      <w:pPr>
        <w:pStyle w:val="a0"/>
        <w:rPr>
          <w:rFonts w:hint="eastAsia"/>
        </w:rPr>
      </w:pPr>
      <w:r>
        <w:t>每个会话一个 JSON 文件（workspace/conversations/&lt;id&gt;.json），互不干扰</w:t>
      </w:r>
    </w:p>
    <w:p w14:paraId="53C17786" w14:textId="77777777" w:rsidR="0095663E" w:rsidRDefault="00000000">
      <w:pPr>
        <w:pStyle w:val="a0"/>
        <w:rPr>
          <w:rFonts w:hint="eastAsia"/>
          <w:lang w:eastAsia="zh-CN"/>
        </w:rPr>
      </w:pPr>
      <w:proofErr w:type="spellStart"/>
      <w:r>
        <w:rPr>
          <w:lang w:eastAsia="zh-CN"/>
        </w:rPr>
        <w:t>sessions.json</w:t>
      </w:r>
      <w:proofErr w:type="spellEnd"/>
      <w:r>
        <w:rPr>
          <w:lang w:eastAsia="zh-CN"/>
        </w:rPr>
        <w:t xml:space="preserve"> 充当"目录"，记录所有会话的元信息（标题、轮数、时间）</w:t>
      </w:r>
    </w:p>
    <w:p w14:paraId="40133A4E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启动时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</w:t>
      </w:r>
      <w:proofErr w:type="gramStart"/>
      <w:r>
        <w:rPr>
          <w:lang w:eastAsia="zh-CN"/>
        </w:rPr>
        <w:t>加载旧</w:t>
      </w:r>
      <w:proofErr w:type="gramEnd"/>
      <w:r>
        <w:rPr>
          <w:lang w:eastAsia="zh-CN"/>
        </w:rPr>
        <w:t>会话，用户根据需要 /load 指定会话</w:t>
      </w:r>
    </w:p>
    <w:p w14:paraId="3CB08805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保存时自动</w:t>
      </w:r>
      <w:proofErr w:type="gramStart"/>
      <w:r>
        <w:rPr>
          <w:lang w:eastAsia="zh-CN"/>
        </w:rPr>
        <w:t>压缩长</w:t>
      </w:r>
      <w:proofErr w:type="gramEnd"/>
      <w:r>
        <w:rPr>
          <w:lang w:eastAsia="zh-CN"/>
        </w:rPr>
        <w:t>对话（超过阈值），压缩后的会话以 📦 标记</w:t>
      </w:r>
    </w:p>
    <w:p w14:paraId="6662209E" w14:textId="77777777" w:rsidR="0095663E" w:rsidRDefault="0095663E">
      <w:pPr>
        <w:rPr>
          <w:rFonts w:hint="eastAsia"/>
          <w:lang w:eastAsia="zh-CN"/>
        </w:rPr>
      </w:pPr>
    </w:p>
    <w:p w14:paraId="5D8A29EF" w14:textId="77777777" w:rsidR="0095663E" w:rsidRDefault="00000000">
      <w:pPr>
        <w:pStyle w:val="21"/>
        <w:rPr>
          <w:lang w:eastAsia="zh-CN"/>
        </w:rPr>
      </w:pPr>
      <w:bookmarkStart w:id="33" w:name="_Toc231231984"/>
      <w:r>
        <w:rPr>
          <w:lang w:eastAsia="zh-CN"/>
        </w:rPr>
        <w:t xml:space="preserve">3.4 </w:t>
      </w:r>
      <w:r>
        <w:rPr>
          <w:lang w:eastAsia="zh-CN"/>
        </w:rPr>
        <w:t>对话压缩算法</w:t>
      </w:r>
      <w:bookmarkEnd w:id="33"/>
    </w:p>
    <w:p w14:paraId="18779C2E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压缩流程如下：</w:t>
      </w:r>
    </w:p>
    <w:p w14:paraId="3FAF48D5" w14:textId="77777777" w:rsidR="0095663E" w:rsidRDefault="00000000">
      <w:pPr>
        <w:pStyle w:val="a0"/>
        <w:rPr>
          <w:rFonts w:hint="eastAsia"/>
        </w:rPr>
      </w:pPr>
      <w:proofErr w:type="spellStart"/>
      <w:r>
        <w:t>触发条件：保存会话时，统计</w:t>
      </w:r>
      <w:proofErr w:type="spellEnd"/>
      <w:r>
        <w:t xml:space="preserve"> </w:t>
      </w:r>
      <w:proofErr w:type="spellStart"/>
      <w:r>
        <w:t>user+assistant</w:t>
      </w:r>
      <w:proofErr w:type="spellEnd"/>
      <w:r>
        <w:t xml:space="preserve"> </w:t>
      </w:r>
      <w:proofErr w:type="spellStart"/>
      <w:r>
        <w:t>消息总数，若超过</w:t>
      </w:r>
      <w:proofErr w:type="spellEnd"/>
      <w:r>
        <w:t xml:space="preserve"> max_messages（默认30条）则触发</w:t>
      </w:r>
    </w:p>
    <w:p w14:paraId="4289EF17" w14:textId="77777777" w:rsidR="0095663E" w:rsidRDefault="00000000">
      <w:pPr>
        <w:pStyle w:val="a0"/>
        <w:rPr>
          <w:rFonts w:hint="eastAsia"/>
        </w:rPr>
      </w:pPr>
      <w:r>
        <w:t>分界点计算：从消息列表末尾反向遍历，计数 user/assistant 消息，数够 keep_recent（默认12条）停止</w:t>
      </w:r>
    </w:p>
    <w:p w14:paraId="40A62BC8" w14:textId="77777777" w:rsidR="0095663E" w:rsidRDefault="00000000">
      <w:pPr>
        <w:pStyle w:val="a0"/>
        <w:rPr>
          <w:rFonts w:hint="eastAsia"/>
        </w:rPr>
      </w:pPr>
      <w:r>
        <w:t>旧消息摘要：将分界点之前的 user/assistant 消息构建为纯文本对话，发送给 LLM 请求 500 字中文摘要</w:t>
      </w:r>
    </w:p>
    <w:p w14:paraId="41EA7D1C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新消息保留：分界点之后的所有消息（含 tool 消息）原样保留——确保工具调用链完整</w:t>
      </w:r>
    </w:p>
    <w:p w14:paraId="5BCE72C3" w14:textId="77777777" w:rsidR="0095663E" w:rsidRDefault="00000000">
      <w:pPr>
        <w:pStyle w:val="a0"/>
        <w:rPr>
          <w:rFonts w:hint="eastAsia"/>
        </w:rPr>
      </w:pPr>
      <w:proofErr w:type="spellStart"/>
      <w:r>
        <w:t>存档格式</w:t>
      </w:r>
      <w:proofErr w:type="spellEnd"/>
      <w:proofErr w:type="gramStart"/>
      <w:r>
        <w:t>：{</w:t>
      </w:r>
      <w:proofErr w:type="gramEnd"/>
      <w:r>
        <w:t>"summary": "...", "messages": [...]}，加载时摘要注入 system prompt</w:t>
      </w:r>
    </w:p>
    <w:p w14:paraId="1A1589A5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核心设计原则：压缩 user/assistant 对话内容，但绝不压缩 tool 消息。因为 tool 调用和结果是 API 对话链的必要组成部分，缺失会导致 loaded 对话无法继续。</w:t>
      </w:r>
    </w:p>
    <w:p w14:paraId="1F277694" w14:textId="77777777" w:rsidR="0095663E" w:rsidRDefault="0095663E">
      <w:pPr>
        <w:rPr>
          <w:i/>
          <w:color w:val="999999"/>
          <w:sz w:val="20"/>
          <w:lang w:eastAsia="zh-CN"/>
        </w:rPr>
      </w:pPr>
    </w:p>
    <w:p w14:paraId="784E6042" w14:textId="77777777" w:rsidR="00A046A8" w:rsidRDefault="00A046A8">
      <w:pPr>
        <w:rPr>
          <w:i/>
          <w:color w:val="999999"/>
          <w:sz w:val="20"/>
          <w:lang w:eastAsia="zh-CN"/>
        </w:rPr>
      </w:pPr>
    </w:p>
    <w:p w14:paraId="4A6C6D0B" w14:textId="77777777" w:rsidR="00A046A8" w:rsidRDefault="00A046A8">
      <w:pPr>
        <w:rPr>
          <w:i/>
          <w:color w:val="999999"/>
          <w:sz w:val="20"/>
          <w:lang w:eastAsia="zh-CN"/>
        </w:rPr>
      </w:pPr>
    </w:p>
    <w:p w14:paraId="66BD0634" w14:textId="77777777" w:rsidR="00A046A8" w:rsidRDefault="00A046A8">
      <w:pPr>
        <w:rPr>
          <w:i/>
          <w:color w:val="999999"/>
          <w:sz w:val="20"/>
          <w:lang w:eastAsia="zh-CN"/>
        </w:rPr>
      </w:pPr>
    </w:p>
    <w:p w14:paraId="35FA4909" w14:textId="77777777" w:rsidR="00A046A8" w:rsidRDefault="00A046A8">
      <w:pPr>
        <w:rPr>
          <w:i/>
          <w:color w:val="999999"/>
          <w:sz w:val="20"/>
          <w:lang w:eastAsia="zh-CN"/>
        </w:rPr>
      </w:pPr>
    </w:p>
    <w:p w14:paraId="28C6F7C8" w14:textId="77777777" w:rsidR="00A046A8" w:rsidRDefault="00A046A8">
      <w:pPr>
        <w:rPr>
          <w:rFonts w:hint="eastAsia"/>
          <w:lang w:eastAsia="zh-CN"/>
        </w:rPr>
      </w:pPr>
    </w:p>
    <w:p w14:paraId="47FCCE14" w14:textId="7D411D5A" w:rsidR="0095663E" w:rsidRDefault="00A046A8">
      <w:pPr>
        <w:rPr>
          <w:rFonts w:hint="eastAsia"/>
          <w:lang w:eastAsia="zh-CN"/>
        </w:rPr>
      </w:pPr>
      <w:proofErr w:type="spellStart"/>
      <w:r>
        <w:rPr>
          <w:rFonts w:hint="eastAsia"/>
          <w:lang w:eastAsia="zh-CN"/>
        </w:rPr>
        <w:lastRenderedPageBreak/>
        <w:t>MyAgen</w:t>
      </w:r>
      <w:r w:rsidRPr="00A046A8">
        <w:rPr>
          <w:lang w:eastAsia="zh-CN"/>
        </w:rPr>
        <w:drawing>
          <wp:anchor distT="0" distB="0" distL="114300" distR="114300" simplePos="0" relativeHeight="251660800" behindDoc="0" locked="0" layoutInCell="1" allowOverlap="1" wp14:anchorId="1707AFAC" wp14:editId="1CEB1295">
            <wp:simplePos x="0" y="0"/>
            <wp:positionH relativeFrom="column">
              <wp:posOffset>328</wp:posOffset>
            </wp:positionH>
            <wp:positionV relativeFrom="paragraph">
              <wp:posOffset>321617</wp:posOffset>
            </wp:positionV>
            <wp:extent cx="5490210" cy="6678930"/>
            <wp:effectExtent l="0" t="0" r="0" b="762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667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46A8">
        <w:rPr>
          <w:lang w:eastAsia="zh-CN"/>
        </w:rPr>
        <w:drawing>
          <wp:anchor distT="0" distB="0" distL="114300" distR="114300" simplePos="0" relativeHeight="251659776" behindDoc="0" locked="0" layoutInCell="1" allowOverlap="1" wp14:anchorId="17E95FCE" wp14:editId="6F0D21BF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5490210" cy="6608445"/>
            <wp:effectExtent l="0" t="0" r="0" b="190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660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t</w:t>
      </w:r>
      <w:proofErr w:type="spellEnd"/>
      <w:r>
        <w:rPr>
          <w:rFonts w:hint="eastAsia"/>
          <w:lang w:eastAsia="zh-CN"/>
        </w:rPr>
        <w:t>完整架构</w:t>
      </w:r>
    </w:p>
    <w:p w14:paraId="487AA597" w14:textId="77777777" w:rsidR="0095663E" w:rsidRDefault="00000000">
      <w:pPr>
        <w:pStyle w:val="1"/>
        <w:rPr>
          <w:lang w:eastAsia="zh-CN"/>
        </w:rPr>
      </w:pPr>
      <w:bookmarkStart w:id="34" w:name="_Toc231231985"/>
      <w:r>
        <w:rPr>
          <w:lang w:eastAsia="zh-CN"/>
        </w:rPr>
        <w:lastRenderedPageBreak/>
        <w:t>第四章</w:t>
      </w:r>
      <w:r>
        <w:rPr>
          <w:lang w:eastAsia="zh-CN"/>
        </w:rPr>
        <w:t xml:space="preserve">  </w:t>
      </w:r>
      <w:r>
        <w:rPr>
          <w:lang w:eastAsia="zh-CN"/>
        </w:rPr>
        <w:t>关键技术问题与解决方案</w:t>
      </w:r>
      <w:bookmarkEnd w:id="34"/>
    </w:p>
    <w:p w14:paraId="242F60E8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在 V1→V6 的开发过程中，遇到了许多实际工程问题。以下选取最具代表性的几个问题进行分析。</w:t>
      </w:r>
    </w:p>
    <w:p w14:paraId="48A56FF5" w14:textId="77777777" w:rsidR="0095663E" w:rsidRDefault="00000000">
      <w:pPr>
        <w:pStyle w:val="21"/>
      </w:pPr>
      <w:bookmarkStart w:id="35" w:name="_Toc231231986"/>
      <w:r>
        <w:t xml:space="preserve">4.1 XML </w:t>
      </w:r>
      <w:proofErr w:type="spellStart"/>
      <w:r>
        <w:t>工具调用幻觉</w:t>
      </w:r>
      <w:bookmarkEnd w:id="35"/>
      <w:proofErr w:type="spellEnd"/>
    </w:p>
    <w:p w14:paraId="0DC4F561" w14:textId="77777777" w:rsidR="0095663E" w:rsidRDefault="00000000">
      <w:pPr>
        <w:rPr>
          <w:rFonts w:hint="eastAsia"/>
        </w:rPr>
      </w:pPr>
      <w:r>
        <w:t>【问题描述】模型有时在文本回复中直接输出 &lt;function_calls&gt;&lt;invoke name="..."&gt; 标签，而不是通过标准的 tool_calls 字段。</w:t>
      </w:r>
    </w:p>
    <w:p w14:paraId="580648E1" w14:textId="77777777" w:rsidR="0095663E" w:rsidRDefault="00000000">
      <w:pPr>
        <w:rPr>
          <w:rFonts w:hint="eastAsia"/>
        </w:rPr>
      </w:pPr>
      <w:r>
        <w:t>【原因分析】DeepSeek 训练数据中混入了 Anthropic Claude 等 Agent 框架的对话格式，模型学到了"用 XML 标签调用工具"的模式。</w:t>
      </w:r>
    </w:p>
    <w:p w14:paraId="0426B3E3" w14:textId="77777777" w:rsidR="0095663E" w:rsidRDefault="00000000">
      <w:pPr>
        <w:rPr>
          <w:rFonts w:hint="eastAsia"/>
        </w:rPr>
      </w:pPr>
      <w:r>
        <w:t>【解决方案】</w:t>
      </w:r>
    </w:p>
    <w:p w14:paraId="5BCFBE44" w14:textId="77777777" w:rsidR="0095663E" w:rsidRDefault="00000000">
      <w:pPr>
        <w:pStyle w:val="a0"/>
        <w:rPr>
          <w:rFonts w:hint="eastAsia"/>
        </w:rPr>
      </w:pPr>
      <w:r>
        <w:t>流式输出实时拦截：维护 in_xml 状态标志 + xml_buf 缓冲区，检测到 &lt;function_calls&gt; 或 &lt;invoke 后切换状态，拦截后续内容不打印</w:t>
      </w:r>
    </w:p>
    <w:p w14:paraId="4BC31663" w14:textId="77777777" w:rsidR="0095663E" w:rsidRDefault="00000000">
      <w:pPr>
        <w:pStyle w:val="a0"/>
        <w:rPr>
          <w:rFonts w:hint="eastAsia"/>
        </w:rPr>
      </w:pPr>
      <w:r>
        <w:t>正则提取：用 _extract_xml_tool_calls() 函数在完整输出中匹配并提取工具名和参数</w:t>
      </w:r>
    </w:p>
    <w:p w14:paraId="163EAC15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标准化处理：将提取到的工具调用伪装成标准的 </w:t>
      </w:r>
      <w:proofErr w:type="spellStart"/>
      <w:r>
        <w:rPr>
          <w:lang w:eastAsia="zh-CN"/>
        </w:rPr>
        <w:t>tool_calls</w:t>
      </w:r>
      <w:proofErr w:type="spellEnd"/>
      <w:r>
        <w:rPr>
          <w:lang w:eastAsia="zh-CN"/>
        </w:rPr>
        <w:t xml:space="preserve"> 格式加入消息历史</w:t>
      </w:r>
    </w:p>
    <w:p w14:paraId="7D5C6C7B" w14:textId="77777777" w:rsidR="0095663E" w:rsidRDefault="00000000">
      <w:pPr>
        <w:pStyle w:val="a0"/>
        <w:rPr>
          <w:rFonts w:hint="eastAsia"/>
        </w:rPr>
      </w:pPr>
      <w:proofErr w:type="spellStart"/>
      <w:r>
        <w:t>循环处理：通过</w:t>
      </w:r>
      <w:proofErr w:type="spellEnd"/>
      <w:r>
        <w:t xml:space="preserve"> </w:t>
      </w:r>
      <w:proofErr w:type="spellStart"/>
      <w:r>
        <w:t>processing_tools</w:t>
      </w:r>
      <w:proofErr w:type="spellEnd"/>
      <w:r>
        <w:t xml:space="preserve"> </w:t>
      </w:r>
      <w:proofErr w:type="spellStart"/>
      <w:r>
        <w:t>标志位重回工具处理循环，让模型读取执行结果</w:t>
      </w:r>
      <w:proofErr w:type="spellEnd"/>
    </w:p>
    <w:p w14:paraId="5DBA9621" w14:textId="77777777" w:rsidR="0095663E" w:rsidRDefault="00000000">
      <w:pPr>
        <w:pStyle w:val="21"/>
      </w:pPr>
      <w:bookmarkStart w:id="36" w:name="_Toc231231987"/>
      <w:r>
        <w:t xml:space="preserve">4.2 reasoning_content 400 </w:t>
      </w:r>
      <w:r>
        <w:t>错误</w:t>
      </w:r>
      <w:bookmarkEnd w:id="36"/>
    </w:p>
    <w:p w14:paraId="5A1E5C1C" w14:textId="77777777" w:rsidR="0095663E" w:rsidRDefault="00000000">
      <w:pPr>
        <w:rPr>
          <w:rFonts w:hint="eastAsia"/>
        </w:rPr>
      </w:pPr>
      <w:r>
        <w:t>【问题描述】使用 DeepSeek 推理模式时，如果 assistant 消息缺少 reasoning_content，下次 API 调用会返回 HTTP 400 错误。</w:t>
      </w:r>
    </w:p>
    <w:p w14:paraId="59C07C21" w14:textId="77777777" w:rsidR="0095663E" w:rsidRDefault="00000000">
      <w:pPr>
        <w:rPr>
          <w:rFonts w:hint="eastAsia"/>
        </w:rPr>
      </w:pPr>
      <w:r>
        <w:t>【原因分析】DeepSeek 服务端按完整消息序列维护 KV-cache。如果某条 assistant 消息缺少了之前的 reasoning_content，缓存无法命中，服务端拒绝请求。</w:t>
      </w:r>
    </w:p>
    <w:p w14:paraId="4866F5A6" w14:textId="77777777" w:rsidR="0095663E" w:rsidRDefault="00000000">
      <w:pPr>
        <w:rPr>
          <w:rFonts w:hint="eastAsia"/>
        </w:rPr>
      </w:pPr>
      <w:r>
        <w:t>【解决方案】每次保存 assistant 消息时，检查 msg.reasoning_content 是否存在，若存在则一并存入历史。</w:t>
      </w:r>
    </w:p>
    <w:p w14:paraId="30EABE38" w14:textId="77777777" w:rsidR="0095663E" w:rsidRDefault="00000000">
      <w:pPr>
        <w:pStyle w:val="21"/>
      </w:pPr>
      <w:bookmarkStart w:id="37" w:name="_Toc231231988"/>
      <w:r>
        <w:t xml:space="preserve">4.3 round_num </w:t>
      </w:r>
      <w:r>
        <w:t>计数</w:t>
      </w:r>
      <w:r>
        <w:t xml:space="preserve"> Bug</w:t>
      </w:r>
      <w:bookmarkEnd w:id="37"/>
    </w:p>
    <w:p w14:paraId="389026D0" w14:textId="77777777" w:rsidR="0095663E" w:rsidRDefault="00000000">
      <w:pPr>
        <w:rPr>
          <w:rFonts w:hint="eastAsia"/>
        </w:rPr>
      </w:pPr>
      <w:r>
        <w:t>【问题描述】V6 重构后发现 round_num 一直为 1，不会递增。</w:t>
      </w:r>
    </w:p>
    <w:p w14:paraId="0D2DC372" w14:textId="77777777" w:rsidR="0095663E" w:rsidRDefault="00000000">
      <w:pPr>
        <w:rPr>
          <w:rFonts w:hint="eastAsia"/>
        </w:rPr>
      </w:pPr>
      <w:r>
        <w:lastRenderedPageBreak/>
        <w:t>【原因分析】XML 工具处理路径在执行完工具后使用 continue 跳过输入环节，但如果 +1 放在 continue 之后则永远不会执行。同时，正常完成路径也需要正确放置 +1。</w:t>
      </w:r>
    </w:p>
    <w:p w14:paraId="2FAFA3A3" w14:textId="77777777" w:rsidR="0095663E" w:rsidRDefault="00000000">
      <w:pPr>
        <w:rPr>
          <w:rFonts w:hint="eastAsia"/>
        </w:rPr>
      </w:pPr>
      <w:r>
        <w:t>【解决方案】只在正常完成路径（无 XML 工具调用）的末尾执行 round_num += 1；XML 工具路径的 continue 自然跳过该语句。</w:t>
      </w:r>
    </w:p>
    <w:p w14:paraId="0025790A" w14:textId="77777777" w:rsidR="0095663E" w:rsidRDefault="00000000">
      <w:pPr>
        <w:pStyle w:val="21"/>
        <w:rPr>
          <w:lang w:eastAsia="zh-CN"/>
        </w:rPr>
      </w:pPr>
      <w:bookmarkStart w:id="38" w:name="_Toc231231989"/>
      <w:r>
        <w:rPr>
          <w:lang w:eastAsia="zh-CN"/>
        </w:rPr>
        <w:t xml:space="preserve">4.4 </w:t>
      </w:r>
      <w:r>
        <w:rPr>
          <w:lang w:eastAsia="zh-CN"/>
        </w:rPr>
        <w:t>全量合并历史的性能问题</w:t>
      </w:r>
      <w:bookmarkEnd w:id="38"/>
    </w:p>
    <w:p w14:paraId="38A1196C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【问题描述】V5 启动时将 </w:t>
      </w:r>
      <w:proofErr w:type="spellStart"/>
      <w:r>
        <w:rPr>
          <w:lang w:eastAsia="zh-CN"/>
        </w:rPr>
        <w:t>session.json</w:t>
      </w:r>
      <w:proofErr w:type="spellEnd"/>
      <w:r>
        <w:rPr>
          <w:lang w:eastAsia="zh-CN"/>
        </w:rPr>
        <w:t xml:space="preserve"> 中所有历史消息合并到 messages 列表中。随着对话积累，启动越来越慢，每次 API 调用也越来越贵。</w:t>
      </w:r>
    </w:p>
    <w:p w14:paraId="17592532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【解决方案（V6）】改为独立文件存档 + 按需加载：每个会话独立 JSON 文件，启动时从空白开始，用户用 /load 命令加载指定会话。同时引入对话压缩机制，长对话自动摘要旧消息。</w:t>
      </w:r>
    </w:p>
    <w:p w14:paraId="51F4B2AC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3776393" w14:textId="77777777" w:rsidR="0095663E" w:rsidRDefault="00000000">
      <w:pPr>
        <w:pStyle w:val="1"/>
        <w:rPr>
          <w:lang w:eastAsia="zh-CN"/>
        </w:rPr>
      </w:pPr>
      <w:bookmarkStart w:id="39" w:name="_Toc231231990"/>
      <w:r>
        <w:rPr>
          <w:lang w:eastAsia="zh-CN"/>
        </w:rPr>
        <w:lastRenderedPageBreak/>
        <w:t>第五章</w:t>
      </w:r>
      <w:r>
        <w:rPr>
          <w:lang w:eastAsia="zh-CN"/>
        </w:rPr>
        <w:t xml:space="preserve">  </w:t>
      </w:r>
      <w:r>
        <w:rPr>
          <w:lang w:eastAsia="zh-CN"/>
        </w:rPr>
        <w:t>项目成果展示</w:t>
      </w:r>
      <w:bookmarkEnd w:id="39"/>
    </w:p>
    <w:p w14:paraId="0633D83F" w14:textId="77777777" w:rsidR="0095663E" w:rsidRDefault="00000000">
      <w:pPr>
        <w:pStyle w:val="21"/>
        <w:rPr>
          <w:lang w:eastAsia="zh-CN"/>
        </w:rPr>
      </w:pPr>
      <w:bookmarkStart w:id="40" w:name="_Toc231231991"/>
      <w:r>
        <w:rPr>
          <w:lang w:eastAsia="zh-CN"/>
        </w:rPr>
        <w:t xml:space="preserve">5.1 </w:t>
      </w:r>
      <w:r>
        <w:rPr>
          <w:lang w:eastAsia="zh-CN"/>
        </w:rPr>
        <w:t>系统命令一览</w:t>
      </w:r>
      <w:bookmarkEnd w:id="40"/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95663E" w14:paraId="193AE4D0" w14:textId="77777777" w:rsidTr="00956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0DFB9433" w14:textId="77777777" w:rsidR="0095663E" w:rsidRDefault="00000000">
            <w:pPr>
              <w:rPr>
                <w:rFonts w:hint="eastAsia"/>
              </w:rPr>
            </w:pPr>
            <w:proofErr w:type="spellStart"/>
            <w:r>
              <w:t>命令</w:t>
            </w:r>
            <w:proofErr w:type="spellEnd"/>
          </w:p>
        </w:tc>
        <w:tc>
          <w:tcPr>
            <w:tcW w:w="4323" w:type="dxa"/>
          </w:tcPr>
          <w:p w14:paraId="07711B8F" w14:textId="77777777" w:rsidR="009566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功能</w:t>
            </w:r>
          </w:p>
        </w:tc>
      </w:tr>
      <w:tr w:rsidR="0095663E" w14:paraId="26CB864D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0368CB52" w14:textId="77777777" w:rsidR="0095663E" w:rsidRDefault="00000000">
            <w:pPr>
              <w:rPr>
                <w:rFonts w:hint="eastAsia"/>
              </w:rPr>
            </w:pPr>
            <w:r>
              <w:t>/help</w:t>
            </w:r>
          </w:p>
        </w:tc>
        <w:tc>
          <w:tcPr>
            <w:tcW w:w="4323" w:type="dxa"/>
          </w:tcPr>
          <w:p w14:paraId="664CAE67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显示帮助信息</w:t>
            </w:r>
          </w:p>
        </w:tc>
      </w:tr>
      <w:tr w:rsidR="0095663E" w14:paraId="44FDBAF3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68EC0C7D" w14:textId="77777777" w:rsidR="0095663E" w:rsidRDefault="00000000">
            <w:pPr>
              <w:rPr>
                <w:rFonts w:hint="eastAsia"/>
              </w:rPr>
            </w:pPr>
            <w:r>
              <w:t>/exit</w:t>
            </w:r>
          </w:p>
        </w:tc>
        <w:tc>
          <w:tcPr>
            <w:tcW w:w="4323" w:type="dxa"/>
          </w:tcPr>
          <w:p w14:paraId="42A8136B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保存当前会话并退出</w:t>
            </w:r>
          </w:p>
        </w:tc>
      </w:tr>
      <w:tr w:rsidR="0095663E" w14:paraId="3400A436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54F9D644" w14:textId="77777777" w:rsidR="0095663E" w:rsidRDefault="00000000">
            <w:pPr>
              <w:rPr>
                <w:rFonts w:hint="eastAsia"/>
              </w:rPr>
            </w:pPr>
            <w:r>
              <w:t>/save [标题]</w:t>
            </w:r>
          </w:p>
        </w:tc>
        <w:tc>
          <w:tcPr>
            <w:tcW w:w="4323" w:type="dxa"/>
          </w:tcPr>
          <w:p w14:paraId="0F9DCE51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手动保存当前会话（可选标题）</w:t>
            </w:r>
          </w:p>
        </w:tc>
      </w:tr>
      <w:tr w:rsidR="0095663E" w14:paraId="3915BC97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7A87A98" w14:textId="77777777" w:rsidR="0095663E" w:rsidRDefault="00000000">
            <w:pPr>
              <w:rPr>
                <w:rFonts w:hint="eastAsia"/>
              </w:rPr>
            </w:pPr>
            <w:r>
              <w:t>/</w:t>
            </w:r>
            <w:proofErr w:type="gramStart"/>
            <w:r>
              <w:t>new</w:t>
            </w:r>
            <w:proofErr w:type="gramEnd"/>
            <w:r>
              <w:t xml:space="preserve"> [</w:t>
            </w:r>
            <w:proofErr w:type="spellStart"/>
            <w:r>
              <w:t>标题</w:t>
            </w:r>
            <w:proofErr w:type="spellEnd"/>
            <w:r>
              <w:t>]</w:t>
            </w:r>
          </w:p>
        </w:tc>
        <w:tc>
          <w:tcPr>
            <w:tcW w:w="4323" w:type="dxa"/>
          </w:tcPr>
          <w:p w14:paraId="3573DDEE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保存并开始新会话</w:t>
            </w:r>
          </w:p>
        </w:tc>
      </w:tr>
      <w:tr w:rsidR="0095663E" w14:paraId="6EFB88E2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1F0D17D" w14:textId="77777777" w:rsidR="0095663E" w:rsidRDefault="00000000">
            <w:pPr>
              <w:rPr>
                <w:rFonts w:hint="eastAsia"/>
              </w:rPr>
            </w:pPr>
            <w:r>
              <w:t>/sessions</w:t>
            </w:r>
          </w:p>
        </w:tc>
        <w:tc>
          <w:tcPr>
            <w:tcW w:w="4323" w:type="dxa"/>
          </w:tcPr>
          <w:p w14:paraId="5EA159B6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查看所有已保存的会话</w:t>
            </w:r>
          </w:p>
        </w:tc>
      </w:tr>
      <w:tr w:rsidR="0095663E" w14:paraId="43B04252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2BF4A46" w14:textId="77777777" w:rsidR="0095663E" w:rsidRDefault="00000000">
            <w:pPr>
              <w:rPr>
                <w:rFonts w:hint="eastAsia"/>
              </w:rPr>
            </w:pPr>
            <w:r>
              <w:t>/load &lt;ID&gt;</w:t>
            </w:r>
          </w:p>
        </w:tc>
        <w:tc>
          <w:tcPr>
            <w:tcW w:w="4323" w:type="dxa"/>
          </w:tcPr>
          <w:p w14:paraId="3F914927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加载指定会话</w:t>
            </w:r>
          </w:p>
        </w:tc>
      </w:tr>
      <w:tr w:rsidR="0095663E" w14:paraId="34412D42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5BED25DE" w14:textId="77777777" w:rsidR="0095663E" w:rsidRDefault="00000000">
            <w:pPr>
              <w:rPr>
                <w:rFonts w:hint="eastAsia"/>
              </w:rPr>
            </w:pPr>
            <w:r>
              <w:t>/delete &lt;ID&gt;</w:t>
            </w:r>
          </w:p>
        </w:tc>
        <w:tc>
          <w:tcPr>
            <w:tcW w:w="4323" w:type="dxa"/>
          </w:tcPr>
          <w:p w14:paraId="33D2ACEF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删除指定会话</w:t>
            </w:r>
          </w:p>
        </w:tc>
      </w:tr>
      <w:tr w:rsidR="0095663E" w14:paraId="3A015EC4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43720E0D" w14:textId="77777777" w:rsidR="0095663E" w:rsidRDefault="00000000">
            <w:pPr>
              <w:rPr>
                <w:rFonts w:hint="eastAsia"/>
              </w:rPr>
            </w:pPr>
            <w:r>
              <w:t>/title &lt;标题&gt;</w:t>
            </w:r>
          </w:p>
        </w:tc>
        <w:tc>
          <w:tcPr>
            <w:tcW w:w="4323" w:type="dxa"/>
          </w:tcPr>
          <w:p w14:paraId="0991D0BB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设置当前会话标题</w:t>
            </w:r>
          </w:p>
        </w:tc>
      </w:tr>
      <w:tr w:rsidR="0095663E" w14:paraId="130DFC71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619D4DF5" w14:textId="77777777" w:rsidR="0095663E" w:rsidRDefault="00000000">
            <w:pPr>
              <w:rPr>
                <w:rFonts w:hint="eastAsia"/>
              </w:rPr>
            </w:pPr>
            <w:r>
              <w:t>/clear</w:t>
            </w:r>
          </w:p>
        </w:tc>
        <w:tc>
          <w:tcPr>
            <w:tcW w:w="4323" w:type="dxa"/>
          </w:tcPr>
          <w:p w14:paraId="6AC49827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清空当前会话对话</w:t>
            </w:r>
          </w:p>
        </w:tc>
      </w:tr>
      <w:tr w:rsidR="0095663E" w14:paraId="2585D96A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A9A40A9" w14:textId="77777777" w:rsidR="0095663E" w:rsidRDefault="00000000">
            <w:pPr>
              <w:rPr>
                <w:rFonts w:hint="eastAsia"/>
              </w:rPr>
            </w:pPr>
            <w:r>
              <w:t>/clearall confirm</w:t>
            </w:r>
          </w:p>
        </w:tc>
        <w:tc>
          <w:tcPr>
            <w:tcW w:w="4323" w:type="dxa"/>
          </w:tcPr>
          <w:p w14:paraId="2AAF636B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删除全部会话存档</w:t>
            </w:r>
          </w:p>
        </w:tc>
      </w:tr>
      <w:tr w:rsidR="0095663E" w14:paraId="0FB16B59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AF26D4F" w14:textId="77777777" w:rsidR="0095663E" w:rsidRDefault="00000000">
            <w:pPr>
              <w:rPr>
                <w:rFonts w:hint="eastAsia"/>
              </w:rPr>
            </w:pPr>
            <w:r>
              <w:t>/history [N]</w:t>
            </w:r>
          </w:p>
        </w:tc>
        <w:tc>
          <w:tcPr>
            <w:tcW w:w="4323" w:type="dxa"/>
          </w:tcPr>
          <w:p w14:paraId="61583335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查看对话历史（可选最近N轮）</w:t>
            </w:r>
          </w:p>
        </w:tc>
      </w:tr>
      <w:tr w:rsidR="0095663E" w14:paraId="4E042A67" w14:textId="77777777" w:rsidTr="009566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246FE8CF" w14:textId="77777777" w:rsidR="0095663E" w:rsidRDefault="00000000">
            <w:pPr>
              <w:rPr>
                <w:rFonts w:hint="eastAsia"/>
              </w:rPr>
            </w:pPr>
            <w:r>
              <w:t>/</w:t>
            </w:r>
            <w:proofErr w:type="gramStart"/>
            <w:r>
              <w:t>remember</w:t>
            </w:r>
            <w:proofErr w:type="gramEnd"/>
            <w:r>
              <w:t xml:space="preserve"> </w:t>
            </w:r>
            <w:proofErr w:type="spellStart"/>
            <w:r>
              <w:t>主题</w:t>
            </w:r>
            <w:proofErr w:type="spellEnd"/>
            <w:r>
              <w:t xml:space="preserve">: </w:t>
            </w:r>
            <w:proofErr w:type="spellStart"/>
            <w:r>
              <w:t>内容</w:t>
            </w:r>
            <w:proofErr w:type="spellEnd"/>
          </w:p>
        </w:tc>
        <w:tc>
          <w:tcPr>
            <w:tcW w:w="4323" w:type="dxa"/>
          </w:tcPr>
          <w:p w14:paraId="74431EDE" w14:textId="77777777" w:rsidR="0095663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手动保存记忆</w:t>
            </w:r>
          </w:p>
        </w:tc>
      </w:tr>
      <w:tr w:rsidR="0095663E" w14:paraId="01E6EA89" w14:textId="77777777" w:rsidTr="009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</w:tcPr>
          <w:p w14:paraId="10DB7FB9" w14:textId="77777777" w:rsidR="0095663E" w:rsidRDefault="00000000">
            <w:pPr>
              <w:rPr>
                <w:rFonts w:hint="eastAsia"/>
              </w:rPr>
            </w:pPr>
            <w:r>
              <w:t>/memories</w:t>
            </w:r>
          </w:p>
        </w:tc>
        <w:tc>
          <w:tcPr>
            <w:tcW w:w="4323" w:type="dxa"/>
          </w:tcPr>
          <w:p w14:paraId="4FBF8890" w14:textId="77777777" w:rsidR="009566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查看所有记忆</w:t>
            </w:r>
          </w:p>
        </w:tc>
      </w:tr>
    </w:tbl>
    <w:p w14:paraId="12C044AB" w14:textId="77777777" w:rsidR="0095663E" w:rsidRDefault="0095663E">
      <w:pPr>
        <w:rPr>
          <w:rFonts w:hint="eastAsia"/>
        </w:rPr>
      </w:pPr>
    </w:p>
    <w:p w14:paraId="7516FEC1" w14:textId="77777777" w:rsidR="0095663E" w:rsidRDefault="00000000">
      <w:pPr>
        <w:pStyle w:val="21"/>
      </w:pPr>
      <w:bookmarkStart w:id="41" w:name="_Toc231231992"/>
      <w:r>
        <w:t xml:space="preserve">5.2 </w:t>
      </w:r>
      <w:r>
        <w:t>工具能力展示</w:t>
      </w:r>
      <w:bookmarkEnd w:id="41"/>
    </w:p>
    <w:p w14:paraId="0E383085" w14:textId="77777777" w:rsidR="0095663E" w:rsidRDefault="00000000">
      <w:pPr>
        <w:rPr>
          <w:rFonts w:hint="eastAsia"/>
        </w:rPr>
      </w:pPr>
      <w:r>
        <w:t>以下是 Agent 各工具的典型使用场景：</w:t>
      </w:r>
    </w:p>
    <w:p w14:paraId="1CAA2247" w14:textId="77777777" w:rsidR="0095663E" w:rsidRDefault="00000000">
      <w:pPr>
        <w:pStyle w:val="a0"/>
        <w:rPr>
          <w:rFonts w:hint="eastAsia"/>
        </w:rPr>
      </w:pPr>
      <w:r>
        <w:rPr>
          <w:lang w:eastAsia="zh-CN"/>
        </w:rPr>
        <w:t xml:space="preserve">🌤️ 天气查询："今天北京天气怎么样？" </w:t>
      </w:r>
      <w:r>
        <w:t xml:space="preserve">→ </w:t>
      </w:r>
      <w:proofErr w:type="spellStart"/>
      <w:r>
        <w:t>get_weather</w:t>
      </w:r>
      <w:proofErr w:type="spellEnd"/>
      <w:r>
        <w:t>("Beijing")</w:t>
      </w:r>
    </w:p>
    <w:p w14:paraId="45F1CDF7" w14:textId="77777777" w:rsidR="0095663E" w:rsidRDefault="00000000">
      <w:pPr>
        <w:pStyle w:val="a0"/>
        <w:rPr>
          <w:rFonts w:hint="eastAsia"/>
        </w:rPr>
      </w:pPr>
      <w:r>
        <w:t>📁 文件操作："帮我写一个 Hello World 的 Python 脚本" → write_file("hello.py", ...)</w:t>
      </w:r>
    </w:p>
    <w:p w14:paraId="68776434" w14:textId="77777777" w:rsidR="0095663E" w:rsidRDefault="00000000">
      <w:pPr>
        <w:pStyle w:val="a0"/>
        <w:rPr>
          <w:rFonts w:hint="eastAsia"/>
        </w:rPr>
      </w:pPr>
      <w:r>
        <w:t>🔍 联网搜索："搜索最新的人工智能新闻" → web_search("AI news") + read_webpage(url)</w:t>
      </w:r>
    </w:p>
    <w:p w14:paraId="474C192C" w14:textId="77777777" w:rsidR="0095663E" w:rsidRDefault="00000000">
      <w:pPr>
        <w:pStyle w:val="a0"/>
        <w:rPr>
          <w:rFonts w:hint="eastAsia"/>
        </w:rPr>
      </w:pPr>
      <w:r>
        <w:lastRenderedPageBreak/>
        <w:t>💻 代码执行："帮我算一下斐波那契数列第30项" → run_python("...")</w:t>
      </w:r>
    </w:p>
    <w:p w14:paraId="4D6E979B" w14:textId="77777777" w:rsidR="0095663E" w:rsidRDefault="00000000">
      <w:pPr>
        <w:pStyle w:val="a0"/>
        <w:rPr>
          <w:rFonts w:hint="eastAsia"/>
        </w:rPr>
      </w:pPr>
      <w:r>
        <w:t>🖥️ 命令行："帮我创建一个新文件夹" → run_command("mkdir new_folder")（需 confirm 确认）</w:t>
      </w:r>
    </w:p>
    <w:p w14:paraId="26BB015B" w14:textId="77777777" w:rsidR="0095663E" w:rsidRDefault="00000000">
      <w:pPr>
        <w:pStyle w:val="a0"/>
        <w:rPr>
          <w:rFonts w:hint="eastAsia"/>
        </w:rPr>
      </w:pPr>
      <w:r>
        <w:t>🧠 记忆："记住我喜欢用 VS Code" → save_memory("偏好IDE", "VS Code")</w:t>
      </w:r>
    </w:p>
    <w:p w14:paraId="3828C1C2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E9DEFEB" w14:textId="77777777" w:rsidR="0095663E" w:rsidRDefault="00000000">
      <w:pPr>
        <w:pStyle w:val="1"/>
        <w:rPr>
          <w:lang w:eastAsia="zh-CN"/>
        </w:rPr>
      </w:pPr>
      <w:bookmarkStart w:id="42" w:name="_Toc231231993"/>
      <w:r>
        <w:rPr>
          <w:lang w:eastAsia="zh-CN"/>
        </w:rPr>
        <w:lastRenderedPageBreak/>
        <w:t>第六章</w:t>
      </w:r>
      <w:r>
        <w:rPr>
          <w:lang w:eastAsia="zh-CN"/>
        </w:rPr>
        <w:t xml:space="preserve">  </w:t>
      </w:r>
      <w:r>
        <w:rPr>
          <w:lang w:eastAsia="zh-CN"/>
        </w:rPr>
        <w:t>总结与展望</w:t>
      </w:r>
      <w:bookmarkEnd w:id="42"/>
    </w:p>
    <w:p w14:paraId="5C09C5F0" w14:textId="77777777" w:rsidR="0095663E" w:rsidRDefault="00000000">
      <w:pPr>
        <w:pStyle w:val="21"/>
        <w:rPr>
          <w:lang w:eastAsia="zh-CN"/>
        </w:rPr>
      </w:pPr>
      <w:bookmarkStart w:id="43" w:name="_Toc231231994"/>
      <w:r>
        <w:rPr>
          <w:lang w:eastAsia="zh-CN"/>
        </w:rPr>
        <w:t xml:space="preserve">6.1 </w:t>
      </w:r>
      <w:r>
        <w:rPr>
          <w:lang w:eastAsia="zh-CN"/>
        </w:rPr>
        <w:t>项目总结</w:t>
      </w:r>
      <w:bookmarkEnd w:id="43"/>
    </w:p>
    <w:p w14:paraId="7DFB7189" w14:textId="77777777" w:rsidR="0095663E" w:rsidRDefault="00000000">
      <w:pPr>
        <w:rPr>
          <w:rFonts w:hint="eastAsia"/>
        </w:rPr>
      </w:pPr>
      <w:r>
        <w:rPr>
          <w:lang w:eastAsia="zh-CN"/>
        </w:rPr>
        <w:t xml:space="preserve">通过 </w:t>
      </w:r>
      <w:proofErr w:type="spellStart"/>
      <w:r>
        <w:rPr>
          <w:lang w:eastAsia="zh-CN"/>
        </w:rPr>
        <w:t>MyAgent</w:t>
      </w:r>
      <w:proofErr w:type="spellEnd"/>
      <w:r>
        <w:rPr>
          <w:lang w:eastAsia="zh-CN"/>
        </w:rPr>
        <w:t xml:space="preserve"> 项目的六个版本迭代开发，我从零开始完整构建了一个具备实用价值的 LLM Agent 系统。</w:t>
      </w:r>
      <w:proofErr w:type="spellStart"/>
      <w:r>
        <w:t>主要收获包括</w:t>
      </w:r>
      <w:proofErr w:type="spellEnd"/>
      <w:r>
        <w:t>：</w:t>
      </w:r>
    </w:p>
    <w:p w14:paraId="323F7D72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深入理解了 LLM Agent 的核心架构：对话记忆 → 工具调用 → 记忆系统 → 会话管理 → 对话压缩，每一步都建立在前一步的基础之上</w:t>
      </w:r>
    </w:p>
    <w:p w14:paraId="48BC4ED0" w14:textId="77777777" w:rsidR="0095663E" w:rsidRDefault="00000000">
      <w:pPr>
        <w:pStyle w:val="a0"/>
        <w:rPr>
          <w:rFonts w:hint="eastAsia"/>
        </w:rPr>
      </w:pPr>
      <w:proofErr w:type="spellStart"/>
      <w:r>
        <w:t>掌握了</w:t>
      </w:r>
      <w:proofErr w:type="spellEnd"/>
      <w:r>
        <w:t xml:space="preserve"> OpenAI SDK </w:t>
      </w:r>
      <w:proofErr w:type="spellStart"/>
      <w:r>
        <w:t>的使用方法：消息构建、流式输出、Function</w:t>
      </w:r>
      <w:proofErr w:type="spellEnd"/>
      <w:r>
        <w:t xml:space="preserve"> Calling、推理模式等核心 API</w:t>
      </w:r>
    </w:p>
    <w:p w14:paraId="7B285794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学会了工程化的配置管理：YAML 配置外置、.env 密钥管理、模块化工具注册</w:t>
      </w:r>
    </w:p>
    <w:p w14:paraId="55B4B6AF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积累了 LLM 应用的实战经验：XML 幻觉处理、推理模式兼容、Token 优化、对话压缩等</w:t>
      </w:r>
    </w:p>
    <w:p w14:paraId="10D14366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理解了"记忆"与"对话历史"的本质区别：前者是跨会话持久化的结构化知识，后者是当前会话的临时上下文</w:t>
      </w:r>
    </w:p>
    <w:p w14:paraId="47136224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实践了迭代开发方法：每个版本功能单一、代码量可控（从 25 行到 590 行），逐步演进而非一步到位</w:t>
      </w:r>
    </w:p>
    <w:p w14:paraId="4DA8E0DC" w14:textId="77777777" w:rsidR="0095663E" w:rsidRDefault="00000000">
      <w:pPr>
        <w:pStyle w:val="21"/>
      </w:pPr>
      <w:bookmarkStart w:id="44" w:name="_Toc231231995"/>
      <w:r>
        <w:t xml:space="preserve">6.2 </w:t>
      </w:r>
      <w:proofErr w:type="spellStart"/>
      <w:r>
        <w:t>技术亮点</w:t>
      </w:r>
      <w:bookmarkEnd w:id="44"/>
      <w:proofErr w:type="spellEnd"/>
    </w:p>
    <w:p w14:paraId="62C73355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配置驱动的工具注册系统：新增工具只需三步，无需修改主程序代码</w:t>
      </w:r>
    </w:p>
    <w:p w14:paraId="0F0934CD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XML 工具调用的容错处理：状态机拦截 + 正则提取，保障 Agent 在非标准输出下仍能正常工作</w:t>
      </w:r>
    </w:p>
    <w:p w14:paraId="6F3B45AE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对话压缩的倒序查找算法：精确保留最近 N 条消息 + 完整保留 tool 调用链</w:t>
      </w:r>
    </w:p>
    <w:p w14:paraId="4FED20AB" w14:textId="77777777" w:rsidR="0095663E" w:rsidRDefault="00000000">
      <w:pPr>
        <w:pStyle w:val="a0"/>
        <w:rPr>
          <w:rFonts w:hint="eastAsia"/>
        </w:rPr>
      </w:pPr>
      <w:r>
        <w:t xml:space="preserve">system prompt </w:t>
      </w:r>
      <w:proofErr w:type="spellStart"/>
      <w:r>
        <w:t>注入的记忆加载：无需额外</w:t>
      </w:r>
      <w:proofErr w:type="spellEnd"/>
      <w:r>
        <w:t xml:space="preserve"> API </w:t>
      </w:r>
      <w:proofErr w:type="spellStart"/>
      <w:r>
        <w:t>调用，模型"自然"地知晓用户信息</w:t>
      </w:r>
      <w:proofErr w:type="spellEnd"/>
    </w:p>
    <w:p w14:paraId="570B0EB8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安全设计：命令确认机制、文件沙箱、密钥保护——多个环节考虑了安全性</w:t>
      </w:r>
    </w:p>
    <w:p w14:paraId="5E409770" w14:textId="77777777" w:rsidR="0095663E" w:rsidRDefault="00000000">
      <w:pPr>
        <w:pStyle w:val="21"/>
      </w:pPr>
      <w:bookmarkStart w:id="45" w:name="_Toc231231996"/>
      <w:r>
        <w:t xml:space="preserve">6.3 </w:t>
      </w:r>
      <w:proofErr w:type="spellStart"/>
      <w:r>
        <w:t>不足与改进方向</w:t>
      </w:r>
      <w:bookmarkEnd w:id="45"/>
      <w:proofErr w:type="spellEnd"/>
    </w:p>
    <w:p w14:paraId="6EFE816C" w14:textId="77777777" w:rsidR="0095663E" w:rsidRDefault="00000000">
      <w:pPr>
        <w:pStyle w:val="a0"/>
        <w:rPr>
          <w:rFonts w:hint="eastAsia"/>
        </w:rPr>
      </w:pPr>
      <w:r>
        <w:t>Token 精确计数：目前使用中文字符 ×0.6 的粗略估算，未使用 tiktoken 等精确分词工具</w:t>
      </w:r>
    </w:p>
    <w:p w14:paraId="34B7EEFE" w14:textId="77777777" w:rsidR="0095663E" w:rsidRDefault="00000000">
      <w:pPr>
        <w:pStyle w:val="a0"/>
        <w:rPr>
          <w:rFonts w:hint="eastAsia"/>
        </w:rPr>
      </w:pPr>
      <w:r>
        <w:lastRenderedPageBreak/>
        <w:t>工具调用迭代限制：当前 while True 可能无限循环，需要添加最大迭代次数限制</w:t>
      </w:r>
    </w:p>
    <w:p w14:paraId="0F584956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错误恢复机制：工具执行失败时缺少自动重试或降级策略</w:t>
      </w:r>
    </w:p>
    <w:p w14:paraId="49023186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多模态支持：目前仅支持文本，未来可扩展图片理解、语音交互</w:t>
      </w:r>
    </w:p>
    <w:p w14:paraId="7432ADE1" w14:textId="77777777" w:rsidR="0095663E" w:rsidRDefault="00000000">
      <w:pPr>
        <w:pStyle w:val="a0"/>
        <w:rPr>
          <w:rFonts w:hint="eastAsia"/>
        </w:rPr>
      </w:pPr>
      <w:proofErr w:type="spellStart"/>
      <w:r>
        <w:t>计划-执行（Plan-then-Execute）模式：让</w:t>
      </w:r>
      <w:proofErr w:type="spellEnd"/>
      <w:r>
        <w:t xml:space="preserve"> Agent </w:t>
      </w:r>
      <w:proofErr w:type="spellStart"/>
      <w:r>
        <w:t>先制定计划再逐步执行，提高复杂任务的完成率</w:t>
      </w:r>
      <w:proofErr w:type="spellEnd"/>
    </w:p>
    <w:p w14:paraId="57458686" w14:textId="77777777" w:rsidR="009566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Web UI：目前仅支持终端交互，未来可开发 Web 界面</w:t>
      </w:r>
    </w:p>
    <w:p w14:paraId="2146B133" w14:textId="77777777" w:rsidR="0095663E" w:rsidRDefault="00000000">
      <w:pPr>
        <w:pStyle w:val="21"/>
        <w:rPr>
          <w:lang w:eastAsia="zh-CN"/>
        </w:rPr>
      </w:pPr>
      <w:bookmarkStart w:id="46" w:name="_Toc231231997"/>
      <w:r>
        <w:rPr>
          <w:lang w:eastAsia="zh-CN"/>
        </w:rPr>
        <w:t xml:space="preserve">6.4 </w:t>
      </w:r>
      <w:r>
        <w:rPr>
          <w:lang w:eastAsia="zh-CN"/>
        </w:rPr>
        <w:t>学习心得</w:t>
      </w:r>
      <w:bookmarkEnd w:id="46"/>
    </w:p>
    <w:p w14:paraId="3008C84C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这个项目是我大一下学期"人工智能基础"课程的学习成果。在为期数周的开发过程中，我最大的体会是："Agent 不是魔法，而是一层</w:t>
      </w:r>
      <w:proofErr w:type="gramStart"/>
      <w:r>
        <w:rPr>
          <w:lang w:eastAsia="zh-CN"/>
        </w:rPr>
        <w:t>一层叠加</w:t>
      </w:r>
      <w:proofErr w:type="gramEnd"/>
      <w:r>
        <w:rPr>
          <w:lang w:eastAsia="zh-CN"/>
        </w:rPr>
        <w:t>的工程能力。" V1 只会说一句话，V2 能记住上下文，V3 能调用工具，V4 能读写文件和联网，V5 能跨会话记忆，V6 能管理多轮对话并智能压缩。每一步的代码量都不多（最多增加 ~200 行），但每一步都解决了一个实际问题。</w:t>
      </w:r>
    </w:p>
    <w:p w14:paraId="5BF8CC1F" w14:textId="77777777" w:rsidR="0095663E" w:rsidRDefault="00000000">
      <w:pPr>
        <w:rPr>
          <w:rFonts w:hint="eastAsia"/>
        </w:rPr>
      </w:pPr>
      <w:proofErr w:type="spellStart"/>
      <w:r>
        <w:t>另一个重要收获是：好的</w:t>
      </w:r>
      <w:proofErr w:type="spellEnd"/>
      <w:r>
        <w:t xml:space="preserve"> AI </w:t>
      </w:r>
      <w:proofErr w:type="spellStart"/>
      <w:r>
        <w:t>应用不仅仅是调用</w:t>
      </w:r>
      <w:proofErr w:type="spellEnd"/>
      <w:r>
        <w:t xml:space="preserve"> </w:t>
      </w:r>
      <w:proofErr w:type="spellStart"/>
      <w:r>
        <w:t>API，还需要大量的"防御性设计</w:t>
      </w:r>
      <w:proofErr w:type="spellEnd"/>
      <w:r>
        <w:t>"——</w:t>
      </w:r>
      <w:proofErr w:type="spellStart"/>
      <w:r>
        <w:t>处理</w:t>
      </w:r>
      <w:proofErr w:type="spellEnd"/>
      <w:r>
        <w:t xml:space="preserve"> XML 幻觉、确保 reasoning_content 回传、compatibility 兼容旧格式、安全的命令确认机制……这些"脏活累活"才是让 Agent 稳定运行的关键。</w:t>
      </w:r>
    </w:p>
    <w:p w14:paraId="72BBAA29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感谢 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 xml:space="preserve"> 提供了强大且实惠的 API，让个人开发者也能用上顶级的推理模型。感谢 VS Code + GitHub Copilot 提供的 AI 辅助编程体验，让学习效率大幅提升。</w:t>
      </w:r>
    </w:p>
    <w:p w14:paraId="3C52AA63" w14:textId="77777777" w:rsidR="0095663E" w:rsidRDefault="0095663E">
      <w:pPr>
        <w:rPr>
          <w:rFonts w:hint="eastAsia"/>
          <w:lang w:eastAsia="zh-CN"/>
        </w:rPr>
      </w:pPr>
    </w:p>
    <w:p w14:paraId="4A5F6BBC" w14:textId="77777777" w:rsidR="0095663E" w:rsidRDefault="00000000">
      <w:pPr>
        <w:pStyle w:val="1"/>
        <w:rPr>
          <w:lang w:eastAsia="zh-CN"/>
        </w:rPr>
      </w:pPr>
      <w:bookmarkStart w:id="47" w:name="_Toc231231998"/>
      <w:r>
        <w:rPr>
          <w:lang w:eastAsia="zh-CN"/>
        </w:rPr>
        <w:t>参考文献</w:t>
      </w:r>
      <w:bookmarkEnd w:id="47"/>
    </w:p>
    <w:p w14:paraId="49B4E7FC" w14:textId="77777777" w:rsidR="0095663E" w:rsidRDefault="00000000">
      <w:pPr>
        <w:rPr>
          <w:rFonts w:hint="eastAsia"/>
          <w:lang w:eastAsia="zh-CN"/>
        </w:rPr>
      </w:pPr>
      <w:r>
        <w:rPr>
          <w:lang w:eastAsia="zh-CN"/>
        </w:rPr>
        <w:t>[1] OpenAI. OpenAI Python SDK Documentation. https://github.com/openai/openai-python</w:t>
      </w:r>
    </w:p>
    <w:p w14:paraId="3C347C79" w14:textId="77777777" w:rsidR="0095663E" w:rsidRDefault="00000000">
      <w:pPr>
        <w:rPr>
          <w:rFonts w:hint="eastAsia"/>
        </w:rPr>
      </w:pPr>
      <w:r>
        <w:t xml:space="preserve">[2] </w:t>
      </w:r>
      <w:proofErr w:type="spellStart"/>
      <w:r>
        <w:t>DeepSeek</w:t>
      </w:r>
      <w:proofErr w:type="spellEnd"/>
      <w:r>
        <w:t>. DeepSeek API 文档. https://api-docs.deepseek.com/</w:t>
      </w:r>
    </w:p>
    <w:p w14:paraId="44980433" w14:textId="77777777" w:rsidR="0095663E" w:rsidRDefault="00000000">
      <w:pPr>
        <w:rPr>
          <w:rFonts w:hint="eastAsia"/>
        </w:rPr>
      </w:pPr>
      <w:r>
        <w:t>[3] Python-dotenv. Python-dotenv Documentation. https://github.com/theskumar/python-dotenv</w:t>
      </w:r>
    </w:p>
    <w:p w14:paraId="16E5F4FE" w14:textId="77777777" w:rsidR="0095663E" w:rsidRDefault="00000000">
      <w:pPr>
        <w:rPr>
          <w:rFonts w:hint="eastAsia"/>
        </w:rPr>
      </w:pPr>
      <w:r>
        <w:t>[4] PyYAML. PyYAML Documentation. https://pyyaml.org/</w:t>
      </w:r>
    </w:p>
    <w:p w14:paraId="0EF46D4C" w14:textId="77777777" w:rsidR="0095663E" w:rsidRDefault="00000000">
      <w:pPr>
        <w:rPr>
          <w:rFonts w:hint="eastAsia"/>
        </w:rPr>
      </w:pPr>
      <w:r>
        <w:lastRenderedPageBreak/>
        <w:t>[5] BeautifulSoup4. BeautifulSoup Documentation. https://www.crummy.com/software/BeautifulSoup/</w:t>
      </w:r>
    </w:p>
    <w:p w14:paraId="5211B8DA" w14:textId="77777777" w:rsidR="0095663E" w:rsidRDefault="00000000">
      <w:pPr>
        <w:rPr>
          <w:rFonts w:hint="eastAsia"/>
        </w:rPr>
      </w:pPr>
      <w:r>
        <w:t>[6] 本项目 GitHub 仓库：https://github.com/LiuAn-HuaMing/MyAgent</w:t>
      </w:r>
    </w:p>
    <w:sectPr w:rsidR="0095663E" w:rsidSect="00034616">
      <w:footerReference w:type="default" r:id="rId17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EEB84" w14:textId="77777777" w:rsidR="00492004" w:rsidRDefault="00492004" w:rsidP="00A046A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CE63B3" w14:textId="77777777" w:rsidR="00492004" w:rsidRDefault="00492004" w:rsidP="00A046A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349792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56C606E" w14:textId="35663A74" w:rsidR="00A046A8" w:rsidRDefault="00A046A8">
            <w:pPr>
              <w:pStyle w:val="a7"/>
              <w:jc w:val="right"/>
              <w:rPr>
                <w:rFonts w:hint="eastAsia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684B3F" w14:textId="77777777" w:rsidR="00A046A8" w:rsidRDefault="00A046A8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FE995" w14:textId="77777777" w:rsidR="00492004" w:rsidRDefault="00492004" w:rsidP="00A046A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E1E679" w14:textId="77777777" w:rsidR="00492004" w:rsidRDefault="00492004" w:rsidP="00A046A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524666">
    <w:abstractNumId w:val="8"/>
  </w:num>
  <w:num w:numId="2" w16cid:durableId="2139831484">
    <w:abstractNumId w:val="6"/>
  </w:num>
  <w:num w:numId="3" w16cid:durableId="1117330014">
    <w:abstractNumId w:val="5"/>
  </w:num>
  <w:num w:numId="4" w16cid:durableId="946276616">
    <w:abstractNumId w:val="4"/>
  </w:num>
  <w:num w:numId="5" w16cid:durableId="237641423">
    <w:abstractNumId w:val="7"/>
  </w:num>
  <w:num w:numId="6" w16cid:durableId="520702751">
    <w:abstractNumId w:val="3"/>
  </w:num>
  <w:num w:numId="7" w16cid:durableId="1936404604">
    <w:abstractNumId w:val="2"/>
  </w:num>
  <w:num w:numId="8" w16cid:durableId="712343360">
    <w:abstractNumId w:val="1"/>
  </w:num>
  <w:num w:numId="9" w16cid:durableId="132751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1A"/>
    <w:rsid w:val="000B55B9"/>
    <w:rsid w:val="0015074B"/>
    <w:rsid w:val="0029639D"/>
    <w:rsid w:val="00326F90"/>
    <w:rsid w:val="00492004"/>
    <w:rsid w:val="006972F6"/>
    <w:rsid w:val="007A3A68"/>
    <w:rsid w:val="0095663E"/>
    <w:rsid w:val="00A046A8"/>
    <w:rsid w:val="00AA1D8D"/>
    <w:rsid w:val="00B25C65"/>
    <w:rsid w:val="00B47730"/>
    <w:rsid w:val="00C710F5"/>
    <w:rsid w:val="00C7212D"/>
    <w:rsid w:val="00CB0664"/>
    <w:rsid w:val="00CF0302"/>
    <w:rsid w:val="00D84A17"/>
    <w:rsid w:val="00DF62C7"/>
    <w:rsid w:val="00EE1605"/>
    <w:rsid w:val="00F605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1983C0"/>
  <w14:defaultImageDpi w14:val="300"/>
  <w15:docId w15:val="{BC542E54-A8E6-4C8F-8320-498577881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D2D2D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046A8"/>
  </w:style>
  <w:style w:type="paragraph" w:styleId="TOC2">
    <w:name w:val="toc 2"/>
    <w:basedOn w:val="a1"/>
    <w:next w:val="a1"/>
    <w:autoRedefine/>
    <w:uiPriority w:val="39"/>
    <w:unhideWhenUsed/>
    <w:rsid w:val="00A046A8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A046A8"/>
    <w:pPr>
      <w:ind w:leftChars="400" w:left="840"/>
    </w:pPr>
  </w:style>
  <w:style w:type="character" w:styleId="aff9">
    <w:name w:val="Hyperlink"/>
    <w:basedOn w:val="a2"/>
    <w:uiPriority w:val="99"/>
    <w:unhideWhenUsed/>
    <w:rsid w:val="00A046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30</Pages>
  <Words>2807</Words>
  <Characters>16003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一村 沈</cp:lastModifiedBy>
  <cp:revision>8</cp:revision>
  <dcterms:created xsi:type="dcterms:W3CDTF">2013-12-23T23:15:00Z</dcterms:created>
  <dcterms:modified xsi:type="dcterms:W3CDTF">2026-06-01T10:47:00Z</dcterms:modified>
  <cp:category/>
</cp:coreProperties>
</file>